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9" w:type="dxa"/>
        <w:tblBorders>
          <w:top w:val="nil"/>
          <w:left w:val="nil"/>
          <w:bottom w:val="nil"/>
          <w:right w:val="nil"/>
          <w:insideH w:val="nil"/>
          <w:insideV w:val="nil"/>
        </w:tblBorders>
        <w:tblLayout w:type="fixed"/>
        <w:tblLook w:val="04A0" w:firstRow="1" w:lastRow="0" w:firstColumn="1" w:lastColumn="0" w:noHBand="0" w:noVBand="1"/>
      </w:tblPr>
      <w:tblGrid>
        <w:gridCol w:w="4392"/>
        <w:gridCol w:w="5227"/>
      </w:tblGrid>
      <w:tr w:rsidR="00AF3E08" w14:paraId="33701F72" w14:textId="77777777">
        <w:tc>
          <w:tcPr>
            <w:tcW w:w="4392" w:type="dxa"/>
            <w:tcMar>
              <w:top w:w="80" w:type="dxa"/>
              <w:left w:w="120" w:type="dxa"/>
              <w:bottom w:w="80" w:type="dxa"/>
              <w:right w:w="120" w:type="dxa"/>
            </w:tcMar>
          </w:tcPr>
          <w:p w14:paraId="72FB3270" w14:textId="77777777" w:rsidR="00AF3E08" w:rsidRDefault="00000000">
            <w:pPr>
              <w:spacing w:after="20"/>
              <w:jc w:val="center"/>
            </w:pPr>
            <w:r>
              <w:rPr>
                <w:b/>
                <w:sz w:val="21"/>
              </w:rPr>
              <w:t>CÔNG TY TNHH VNVENDING</w:t>
            </w:r>
          </w:p>
          <w:p w14:paraId="29CAE568" w14:textId="461D7779" w:rsidR="00AF3E08" w:rsidRDefault="00000000">
            <w:pPr>
              <w:spacing w:after="0"/>
              <w:jc w:val="center"/>
            </w:pPr>
            <w:proofErr w:type="spellStart"/>
            <w:r>
              <w:rPr>
                <w:color w:val="667085"/>
                <w:sz w:val="19"/>
              </w:rPr>
              <w:t>Số</w:t>
            </w:r>
            <w:proofErr w:type="spellEnd"/>
            <w:r>
              <w:rPr>
                <w:color w:val="667085"/>
                <w:sz w:val="19"/>
              </w:rPr>
              <w:t xml:space="preserve">: </w:t>
            </w:r>
            <w:r w:rsidR="006834C6">
              <w:rPr>
                <w:color w:val="667085"/>
                <w:sz w:val="19"/>
              </w:rPr>
              <w:t>0801</w:t>
            </w:r>
            <w:r>
              <w:rPr>
                <w:color w:val="667085"/>
                <w:sz w:val="19"/>
              </w:rPr>
              <w:t>/2026/BBĐS-VNV-JH</w:t>
            </w:r>
          </w:p>
        </w:tc>
        <w:tc>
          <w:tcPr>
            <w:tcW w:w="5227" w:type="dxa"/>
            <w:tcMar>
              <w:top w:w="80" w:type="dxa"/>
              <w:left w:w="120" w:type="dxa"/>
              <w:bottom w:w="80" w:type="dxa"/>
              <w:right w:w="120" w:type="dxa"/>
            </w:tcMar>
          </w:tcPr>
          <w:p w14:paraId="67CF7DDA" w14:textId="77777777" w:rsidR="00AF3E08" w:rsidRDefault="00000000">
            <w:pPr>
              <w:spacing w:after="20"/>
              <w:jc w:val="center"/>
            </w:pPr>
            <w:r>
              <w:rPr>
                <w:b/>
                <w:sz w:val="21"/>
              </w:rPr>
              <w:t>CỘNG HÒA XÃ HỘI CHỦ NGHĨA VIỆT NAM</w:t>
            </w:r>
          </w:p>
          <w:p w14:paraId="1E1C0171" w14:textId="77777777" w:rsidR="00AF3E08" w:rsidRDefault="00000000">
            <w:pPr>
              <w:spacing w:after="0"/>
              <w:jc w:val="center"/>
            </w:pPr>
            <w:r>
              <w:rPr>
                <w:b/>
                <w:sz w:val="21"/>
              </w:rPr>
              <w:t>Độc lập - Tự do - Hạnh phúc</w:t>
            </w:r>
          </w:p>
        </w:tc>
      </w:tr>
    </w:tbl>
    <w:p w14:paraId="6F73389F" w14:textId="77777777" w:rsidR="00AF3E08" w:rsidRDefault="00000000">
      <w:pPr>
        <w:keepNext/>
        <w:spacing w:before="300" w:after="40"/>
        <w:jc w:val="center"/>
      </w:pPr>
      <w:r>
        <w:rPr>
          <w:b/>
          <w:color w:val="587A00"/>
          <w:sz w:val="32"/>
        </w:rPr>
        <w:t>BIÊN BẢN ĐỐI SOÁT DOANH THU</w:t>
      </w:r>
    </w:p>
    <w:p w14:paraId="32500E4B" w14:textId="77777777" w:rsidR="00AF3E08" w:rsidRDefault="00000000">
      <w:pPr>
        <w:keepNext/>
        <w:spacing w:after="80"/>
        <w:jc w:val="center"/>
      </w:pPr>
      <w:r>
        <w:rPr>
          <w:b/>
          <w:color w:val="587A00"/>
          <w:sz w:val="32"/>
        </w:rPr>
        <w:t>VÀ XÁC NHẬN THANH TOÁN</w:t>
      </w:r>
    </w:p>
    <w:p w14:paraId="444127B1" w14:textId="77777777" w:rsidR="00AF3E08" w:rsidRDefault="00000000">
      <w:pPr>
        <w:spacing w:after="220"/>
        <w:jc w:val="center"/>
      </w:pPr>
      <w:r>
        <w:rPr>
          <w:i/>
          <w:color w:val="667085"/>
          <w:sz w:val="21"/>
        </w:rPr>
        <w:t>Kỳ đối soát: từ ngày 14/07/2026 đến hết ngày 23/08/2026</w:t>
      </w:r>
    </w:p>
    <w:p w14:paraId="129C7FFB" w14:textId="77777777" w:rsidR="00AF3E08" w:rsidRDefault="00000000">
      <w:r>
        <w:rPr>
          <w:sz w:val="21"/>
        </w:rPr>
        <w:t>Hôm nay, ngày 24 tháng 08 năm 2026, các bên cùng tiến hành đối soát doanh thu phát sinh từ hệ thống máy bán hàng VNVENDING do đối tác JEE HOME khai thác, với các thông tin sau:</w:t>
      </w:r>
    </w:p>
    <w:p w14:paraId="18E66906" w14:textId="77777777" w:rsidR="00AF3E08" w:rsidRDefault="00000000">
      <w:pPr>
        <w:keepNext/>
        <w:spacing w:before="80" w:after="80"/>
      </w:pPr>
      <w:r>
        <w:rPr>
          <w:b/>
          <w:color w:val="587A00"/>
          <w:sz w:val="23"/>
        </w:rPr>
        <w:t>BÊN VẬN HÀNH HỆ THỐNG (VNVENDING)</w:t>
      </w:r>
    </w:p>
    <w:p w14:paraId="5A57BE6E" w14:textId="77777777" w:rsidR="00AF3E08" w:rsidRDefault="00000000">
      <w:pPr>
        <w:keepLines/>
        <w:spacing w:after="50" w:line="252" w:lineRule="auto"/>
        <w:ind w:left="198"/>
      </w:pPr>
      <w:r>
        <w:rPr>
          <w:b/>
          <w:sz w:val="21"/>
        </w:rPr>
        <w:t xml:space="preserve">Tên đơn vị: </w:t>
      </w:r>
      <w:r>
        <w:rPr>
          <w:sz w:val="21"/>
        </w:rPr>
        <w:t>CÔNG TY TNHH VNVENDING</w:t>
      </w:r>
    </w:p>
    <w:p w14:paraId="73316517" w14:textId="6ACBD670" w:rsidR="00AF3E08" w:rsidRDefault="00000000">
      <w:pPr>
        <w:keepLines/>
        <w:spacing w:after="50" w:line="252" w:lineRule="auto"/>
        <w:ind w:left="198"/>
      </w:pPr>
      <w:r>
        <w:rPr>
          <w:b/>
          <w:sz w:val="21"/>
        </w:rPr>
        <w:t xml:space="preserve">Địa chỉ / Mã số thuế: </w:t>
      </w:r>
    </w:p>
    <w:p w14:paraId="4900091C" w14:textId="28EE7116" w:rsidR="00AF3E08" w:rsidRDefault="00000000">
      <w:pPr>
        <w:keepLines/>
        <w:spacing w:after="50" w:line="252" w:lineRule="auto"/>
        <w:ind w:left="198"/>
      </w:pPr>
      <w:r>
        <w:rPr>
          <w:b/>
          <w:sz w:val="21"/>
        </w:rPr>
        <w:t xml:space="preserve">Đại diện / Chức vụ: </w:t>
      </w:r>
    </w:p>
    <w:p w14:paraId="216A446D" w14:textId="77777777" w:rsidR="00AF3E08" w:rsidRDefault="00000000">
      <w:pPr>
        <w:keepNext/>
        <w:spacing w:before="80" w:after="80"/>
      </w:pPr>
      <w:r>
        <w:rPr>
          <w:b/>
          <w:color w:val="587A00"/>
          <w:sz w:val="23"/>
        </w:rPr>
        <w:t>BÊN ĐỐI TÁC (JEE HOME)</w:t>
      </w:r>
    </w:p>
    <w:p w14:paraId="04CFC77E" w14:textId="29015A76" w:rsidR="00AF3E08" w:rsidRDefault="00000000">
      <w:pPr>
        <w:keepLines/>
        <w:spacing w:after="50" w:line="252" w:lineRule="auto"/>
        <w:ind w:left="198"/>
      </w:pPr>
      <w:r>
        <w:rPr>
          <w:b/>
          <w:sz w:val="21"/>
        </w:rPr>
        <w:t xml:space="preserve">Tên pháp lý / Thương </w:t>
      </w:r>
      <w:proofErr w:type="spellStart"/>
      <w:r>
        <w:rPr>
          <w:b/>
          <w:sz w:val="21"/>
        </w:rPr>
        <w:t>hiệu</w:t>
      </w:r>
      <w:proofErr w:type="spellEnd"/>
      <w:r>
        <w:rPr>
          <w:b/>
          <w:sz w:val="21"/>
        </w:rPr>
        <w:t xml:space="preserve">: </w:t>
      </w:r>
      <w:r>
        <w:rPr>
          <w:color w:val="667085"/>
          <w:sz w:val="21"/>
        </w:rPr>
        <w:t>JEE HOME</w:t>
      </w:r>
    </w:p>
    <w:p w14:paraId="3224E199" w14:textId="33F8384F" w:rsidR="00AF3E08" w:rsidRDefault="00000000">
      <w:pPr>
        <w:keepLines/>
        <w:spacing w:after="50" w:line="252" w:lineRule="auto"/>
        <w:ind w:left="198"/>
      </w:pPr>
      <w:r>
        <w:rPr>
          <w:b/>
          <w:sz w:val="21"/>
        </w:rPr>
        <w:t xml:space="preserve">Địa chỉ / Mã số thuế: </w:t>
      </w:r>
    </w:p>
    <w:p w14:paraId="4BEF8698" w14:textId="54950790" w:rsidR="00AF3E08" w:rsidRDefault="00000000">
      <w:pPr>
        <w:keepLines/>
        <w:spacing w:after="50" w:line="252" w:lineRule="auto"/>
        <w:ind w:left="198"/>
      </w:pPr>
      <w:r>
        <w:rPr>
          <w:b/>
          <w:sz w:val="21"/>
        </w:rPr>
        <w:t xml:space="preserve">Đại diện / Chức vụ: </w:t>
      </w:r>
    </w:p>
    <w:p w14:paraId="3F0B5128" w14:textId="77777777" w:rsidR="00AF3E08" w:rsidRDefault="00000000">
      <w:pPr>
        <w:pStyle w:val="Heading1"/>
      </w:pPr>
      <w:r>
        <w:rPr>
          <w:rFonts w:ascii="Times New Roman" w:eastAsia="Times New Roman" w:hAnsi="Times New Roman"/>
        </w:rPr>
        <w:t>1. Phạm vi và căn cứ đối soát</w:t>
      </w:r>
    </w:p>
    <w:p w14:paraId="30354080" w14:textId="77777777" w:rsidR="00AF3E08" w:rsidRDefault="00000000">
      <w:r>
        <w:rPr>
          <w:sz w:val="21"/>
        </w:rPr>
        <w:t>Dữ liệu đối soát gồm toàn bộ 24 đơn hàng được ghi nhận đã thanh toán thành công trong danh sách do VNVENDING tổng hợp, từ giao dịch sớm nhất ngày 14/07/2026 đến thời điểm chốt hết ngày 23/08/2026. Chi tiết từng đơn hàng được thể hiện tại Phụ lục 01 kèm theo biên bản này.</w:t>
      </w:r>
    </w:p>
    <w:p w14:paraId="05F84798" w14:textId="77777777" w:rsidR="00AF3E08" w:rsidRDefault="00000000">
      <w:pPr>
        <w:pStyle w:val="Heading1"/>
      </w:pPr>
      <w:r>
        <w:rPr>
          <w:rFonts w:ascii="Times New Roman" w:eastAsia="Times New Roman" w:hAnsi="Times New Roman"/>
        </w:rPr>
        <w:t>2. Kết quả đối soát và số tiền tất toán</w:t>
      </w:r>
    </w:p>
    <w:tbl>
      <w:tblPr>
        <w:tblW w:w="9619" w:type="dxa"/>
        <w:tblInd w:w="120" w:type="dxa"/>
        <w:tblLayout w:type="fixed"/>
        <w:tblLook w:val="04A0" w:firstRow="1" w:lastRow="0" w:firstColumn="1" w:lastColumn="0" w:noHBand="0" w:noVBand="1"/>
      </w:tblPr>
      <w:tblGrid>
        <w:gridCol w:w="5688"/>
        <w:gridCol w:w="3931"/>
      </w:tblGrid>
      <w:tr w:rsidR="00AF3E08" w14:paraId="7F447B45" w14:textId="77777777">
        <w:trPr>
          <w:cantSplit/>
          <w:tblHeader/>
        </w:trPr>
        <w:tc>
          <w:tcPr>
            <w:tcW w:w="5688"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20DF4493" w14:textId="77777777" w:rsidR="00AF3E08" w:rsidRDefault="00000000">
            <w:pPr>
              <w:spacing w:after="0" w:line="240" w:lineRule="auto"/>
            </w:pPr>
            <w:r>
              <w:rPr>
                <w:b/>
                <w:color w:val="587A00"/>
                <w:sz w:val="20"/>
              </w:rPr>
              <w:t>Số đơn hàng thanh toán thành công</w:t>
            </w:r>
          </w:p>
        </w:tc>
        <w:tc>
          <w:tcPr>
            <w:tcW w:w="3931"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30567147" w14:textId="77777777" w:rsidR="00AF3E08" w:rsidRDefault="00000000">
            <w:pPr>
              <w:spacing w:after="0" w:line="240" w:lineRule="auto"/>
              <w:jc w:val="right"/>
            </w:pPr>
            <w:r>
              <w:rPr>
                <w:b/>
                <w:color w:val="587A00"/>
                <w:sz w:val="20"/>
              </w:rPr>
              <w:t>24 đơn</w:t>
            </w:r>
          </w:p>
        </w:tc>
      </w:tr>
      <w:tr w:rsidR="00AF3E08" w14:paraId="163F2712" w14:textId="77777777">
        <w:trPr>
          <w:cantSplit/>
        </w:trPr>
        <w:tc>
          <w:tcPr>
            <w:tcW w:w="568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139F50A" w14:textId="77777777" w:rsidR="00AF3E08" w:rsidRDefault="00000000">
            <w:pPr>
              <w:spacing w:after="0" w:line="240" w:lineRule="auto"/>
            </w:pPr>
            <w:r>
              <w:rPr>
                <w:sz w:val="21"/>
              </w:rPr>
              <w:t>Tổng số lượng sản phẩm</w:t>
            </w:r>
          </w:p>
        </w:tc>
        <w:tc>
          <w:tcPr>
            <w:tcW w:w="393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77A348F" w14:textId="77777777" w:rsidR="00AF3E08" w:rsidRDefault="00000000">
            <w:pPr>
              <w:spacing w:after="0" w:line="240" w:lineRule="auto"/>
              <w:jc w:val="right"/>
            </w:pPr>
            <w:r>
              <w:rPr>
                <w:sz w:val="21"/>
              </w:rPr>
              <w:t>26 sản phẩm</w:t>
            </w:r>
          </w:p>
        </w:tc>
      </w:tr>
      <w:tr w:rsidR="00AF3E08" w14:paraId="7E8DA7FC" w14:textId="77777777">
        <w:trPr>
          <w:cantSplit/>
        </w:trPr>
        <w:tc>
          <w:tcPr>
            <w:tcW w:w="568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FCAA9B5" w14:textId="77777777" w:rsidR="00AF3E08" w:rsidRDefault="00000000">
            <w:pPr>
              <w:spacing w:after="0" w:line="240" w:lineRule="auto"/>
            </w:pPr>
            <w:r>
              <w:rPr>
                <w:sz w:val="21"/>
              </w:rPr>
              <w:t>Tổng thành tiền</w:t>
            </w:r>
          </w:p>
        </w:tc>
        <w:tc>
          <w:tcPr>
            <w:tcW w:w="393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CDD3D82" w14:textId="77777777" w:rsidR="00AF3E08" w:rsidRDefault="00000000">
            <w:pPr>
              <w:spacing w:after="0" w:line="240" w:lineRule="auto"/>
              <w:jc w:val="right"/>
            </w:pPr>
            <w:r>
              <w:rPr>
                <w:b/>
                <w:sz w:val="21"/>
              </w:rPr>
              <w:t>1.503.200 đồng</w:t>
            </w:r>
          </w:p>
        </w:tc>
      </w:tr>
      <w:tr w:rsidR="00AF3E08" w14:paraId="2826C217" w14:textId="77777777">
        <w:trPr>
          <w:cantSplit/>
        </w:trPr>
        <w:tc>
          <w:tcPr>
            <w:tcW w:w="568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B726B9B" w14:textId="77777777" w:rsidR="00AF3E08" w:rsidRDefault="00000000">
            <w:pPr>
              <w:spacing w:after="0" w:line="240" w:lineRule="auto"/>
            </w:pPr>
            <w:r>
              <w:rPr>
                <w:sz w:val="21"/>
              </w:rPr>
              <w:t>Tỷ lệ phí rút tiền</w:t>
            </w:r>
          </w:p>
        </w:tc>
        <w:tc>
          <w:tcPr>
            <w:tcW w:w="393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F96D2EF" w14:textId="77777777" w:rsidR="00AF3E08" w:rsidRDefault="00000000">
            <w:pPr>
              <w:spacing w:after="0" w:line="240" w:lineRule="auto"/>
              <w:jc w:val="right"/>
            </w:pPr>
            <w:r>
              <w:rPr>
                <w:b/>
                <w:sz w:val="21"/>
              </w:rPr>
              <w:t>1,5% trên tổng thành tiền</w:t>
            </w:r>
          </w:p>
        </w:tc>
      </w:tr>
      <w:tr w:rsidR="00AF3E08" w14:paraId="7BFB5A33" w14:textId="77777777">
        <w:trPr>
          <w:cantSplit/>
        </w:trPr>
        <w:tc>
          <w:tcPr>
            <w:tcW w:w="568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1F0A6B9" w14:textId="77777777" w:rsidR="00AF3E08" w:rsidRDefault="00000000">
            <w:pPr>
              <w:spacing w:after="0" w:line="240" w:lineRule="auto"/>
            </w:pPr>
            <w:r>
              <w:rPr>
                <w:sz w:val="21"/>
              </w:rPr>
              <w:t>Phí rút tiền</w:t>
            </w:r>
          </w:p>
        </w:tc>
        <w:tc>
          <w:tcPr>
            <w:tcW w:w="393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838F427" w14:textId="77777777" w:rsidR="00AF3E08" w:rsidRDefault="00000000">
            <w:pPr>
              <w:spacing w:after="0" w:line="240" w:lineRule="auto"/>
              <w:jc w:val="right"/>
            </w:pPr>
            <w:r>
              <w:rPr>
                <w:b/>
                <w:sz w:val="21"/>
              </w:rPr>
              <w:t>22.548 đồng</w:t>
            </w:r>
          </w:p>
        </w:tc>
      </w:tr>
      <w:tr w:rsidR="00AF3E08" w14:paraId="51A4C4CF" w14:textId="77777777">
        <w:trPr>
          <w:cantSplit/>
        </w:trPr>
        <w:tc>
          <w:tcPr>
            <w:tcW w:w="5688"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74C05527" w14:textId="77777777" w:rsidR="00AF3E08" w:rsidRDefault="00000000">
            <w:pPr>
              <w:spacing w:after="0" w:line="240" w:lineRule="auto"/>
            </w:pPr>
            <w:r>
              <w:rPr>
                <w:b/>
                <w:sz w:val="21"/>
              </w:rPr>
              <w:t>SỐ TIỀN JEE HOME THỰC NHẬN</w:t>
            </w:r>
          </w:p>
        </w:tc>
        <w:tc>
          <w:tcPr>
            <w:tcW w:w="3931"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118FB879" w14:textId="77777777" w:rsidR="00AF3E08" w:rsidRDefault="00000000">
            <w:pPr>
              <w:spacing w:after="0" w:line="240" w:lineRule="auto"/>
              <w:jc w:val="right"/>
            </w:pPr>
            <w:r>
              <w:rPr>
                <w:b/>
                <w:sz w:val="21"/>
              </w:rPr>
              <w:t>1.480.652 đồng</w:t>
            </w:r>
          </w:p>
        </w:tc>
      </w:tr>
    </w:tbl>
    <w:p w14:paraId="391F24A6" w14:textId="77777777" w:rsidR="00AF3E08" w:rsidRDefault="00000000">
      <w:pPr>
        <w:spacing w:before="80" w:after="60"/>
      </w:pPr>
      <w:r>
        <w:rPr>
          <w:i/>
          <w:color w:val="667085"/>
          <w:sz w:val="19"/>
        </w:rPr>
        <w:t>Cách tính: 1.503.200 x 1,5% = 22.548 đồng; số thực nhận = 1.503.200 - 22.548 = 1.480.652 đồng.</w:t>
      </w:r>
    </w:p>
    <w:p w14:paraId="7ACDB9E9" w14:textId="77777777" w:rsidR="00AF3E08" w:rsidRDefault="00000000">
      <w:pPr>
        <w:spacing w:after="140"/>
      </w:pPr>
      <w:r>
        <w:rPr>
          <w:b/>
          <w:color w:val="587A00"/>
          <w:sz w:val="21"/>
        </w:rPr>
        <w:t>Bằng chữ: Một triệu bốn trăm tám mươi nghìn sáu trăm năm mươi hai đồng.</w:t>
      </w:r>
    </w:p>
    <w:p w14:paraId="41621608" w14:textId="77777777" w:rsidR="00AF3E08" w:rsidRDefault="00000000">
      <w:pPr>
        <w:pStyle w:val="Heading1"/>
      </w:pPr>
      <w:r>
        <w:rPr>
          <w:rFonts w:ascii="Times New Roman" w:eastAsia="Times New Roman" w:hAnsi="Times New Roman"/>
        </w:rPr>
        <w:t>3. Đối chiếu theo phương thức thanh toán</w:t>
      </w:r>
    </w:p>
    <w:tbl>
      <w:tblPr>
        <w:tblW w:w="9619" w:type="dxa"/>
        <w:tblInd w:w="120" w:type="dxa"/>
        <w:tblLayout w:type="fixed"/>
        <w:tblLook w:val="04A0" w:firstRow="1" w:lastRow="0" w:firstColumn="1" w:lastColumn="0" w:noHBand="0" w:noVBand="1"/>
      </w:tblPr>
      <w:tblGrid>
        <w:gridCol w:w="3528"/>
        <w:gridCol w:w="1440"/>
        <w:gridCol w:w="1728"/>
        <w:gridCol w:w="2923"/>
      </w:tblGrid>
      <w:tr w:rsidR="00AF3E08" w14:paraId="034D63F1" w14:textId="77777777">
        <w:trPr>
          <w:cantSplit/>
          <w:tblHeader/>
        </w:trPr>
        <w:tc>
          <w:tcPr>
            <w:tcW w:w="3528"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6AF40A71" w14:textId="77777777" w:rsidR="00AF3E08" w:rsidRDefault="00000000">
            <w:pPr>
              <w:spacing w:after="0" w:line="240" w:lineRule="auto"/>
              <w:jc w:val="center"/>
            </w:pPr>
            <w:r>
              <w:rPr>
                <w:b/>
                <w:color w:val="587A00"/>
                <w:sz w:val="19"/>
              </w:rPr>
              <w:t>Phương thức</w:t>
            </w:r>
          </w:p>
        </w:tc>
        <w:tc>
          <w:tcPr>
            <w:tcW w:w="1440"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2F419394" w14:textId="77777777" w:rsidR="00AF3E08" w:rsidRDefault="00000000">
            <w:pPr>
              <w:spacing w:after="0" w:line="240" w:lineRule="auto"/>
              <w:jc w:val="center"/>
            </w:pPr>
            <w:r>
              <w:rPr>
                <w:b/>
                <w:color w:val="587A00"/>
                <w:sz w:val="19"/>
              </w:rPr>
              <w:t>Số đơn</w:t>
            </w:r>
          </w:p>
        </w:tc>
        <w:tc>
          <w:tcPr>
            <w:tcW w:w="1728"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01C7586E" w14:textId="77777777" w:rsidR="00AF3E08" w:rsidRDefault="00000000">
            <w:pPr>
              <w:spacing w:after="0" w:line="240" w:lineRule="auto"/>
              <w:jc w:val="center"/>
            </w:pPr>
            <w:r>
              <w:rPr>
                <w:b/>
                <w:color w:val="587A00"/>
                <w:sz w:val="19"/>
              </w:rPr>
              <w:t>Số sản phẩm</w:t>
            </w:r>
          </w:p>
        </w:tc>
        <w:tc>
          <w:tcPr>
            <w:tcW w:w="2923"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57982843" w14:textId="77777777" w:rsidR="00AF3E08" w:rsidRDefault="00000000">
            <w:pPr>
              <w:spacing w:after="0" w:line="240" w:lineRule="auto"/>
              <w:jc w:val="center"/>
            </w:pPr>
            <w:r>
              <w:rPr>
                <w:b/>
                <w:color w:val="587A00"/>
                <w:sz w:val="19"/>
              </w:rPr>
              <w:t>Thành tiền (đồng)</w:t>
            </w:r>
          </w:p>
        </w:tc>
      </w:tr>
      <w:tr w:rsidR="00AF3E08" w14:paraId="1221669A" w14:textId="77777777">
        <w:trPr>
          <w:cantSplit/>
        </w:trPr>
        <w:tc>
          <w:tcPr>
            <w:tcW w:w="35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AFFD79C" w14:textId="77777777" w:rsidR="00AF3E08" w:rsidRDefault="00000000">
            <w:pPr>
              <w:spacing w:after="0" w:line="240" w:lineRule="auto"/>
            </w:pPr>
            <w:r>
              <w:rPr>
                <w:sz w:val="19"/>
              </w:rPr>
              <w:t>MoMoCaptureWallet</w:t>
            </w:r>
          </w:p>
        </w:tc>
        <w:tc>
          <w:tcPr>
            <w:tcW w:w="1440"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3FF6B51" w14:textId="77777777" w:rsidR="00AF3E08" w:rsidRDefault="00000000">
            <w:pPr>
              <w:spacing w:after="0" w:line="240" w:lineRule="auto"/>
              <w:jc w:val="center"/>
            </w:pPr>
            <w:r>
              <w:rPr>
                <w:sz w:val="19"/>
              </w:rPr>
              <w:t>22</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8C4E5A2" w14:textId="77777777" w:rsidR="00AF3E08" w:rsidRDefault="00000000">
            <w:pPr>
              <w:spacing w:after="0" w:line="240" w:lineRule="auto"/>
              <w:jc w:val="center"/>
            </w:pPr>
            <w:r>
              <w:rPr>
                <w:sz w:val="19"/>
              </w:rPr>
              <w:t>23</w:t>
            </w:r>
          </w:p>
        </w:tc>
        <w:tc>
          <w:tcPr>
            <w:tcW w:w="292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4AA3E37" w14:textId="77777777" w:rsidR="00AF3E08" w:rsidRDefault="00000000">
            <w:pPr>
              <w:spacing w:after="0" w:line="240" w:lineRule="auto"/>
              <w:jc w:val="right"/>
            </w:pPr>
            <w:r>
              <w:rPr>
                <w:sz w:val="19"/>
              </w:rPr>
              <w:t>1.449.600</w:t>
            </w:r>
          </w:p>
        </w:tc>
      </w:tr>
      <w:tr w:rsidR="00AF3E08" w14:paraId="7EB6AA5E" w14:textId="77777777">
        <w:trPr>
          <w:cantSplit/>
        </w:trPr>
        <w:tc>
          <w:tcPr>
            <w:tcW w:w="35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669D247" w14:textId="77777777" w:rsidR="00AF3E08" w:rsidRDefault="00000000">
            <w:pPr>
              <w:spacing w:after="0" w:line="240" w:lineRule="auto"/>
            </w:pPr>
            <w:r>
              <w:rPr>
                <w:sz w:val="19"/>
              </w:rPr>
              <w:t>VNPay</w:t>
            </w:r>
          </w:p>
        </w:tc>
        <w:tc>
          <w:tcPr>
            <w:tcW w:w="1440"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4B4A757" w14:textId="77777777" w:rsidR="00AF3E08" w:rsidRDefault="00000000">
            <w:pPr>
              <w:spacing w:after="0" w:line="240" w:lineRule="auto"/>
              <w:jc w:val="center"/>
            </w:pPr>
            <w:r>
              <w:rPr>
                <w:sz w:val="19"/>
              </w:rPr>
              <w:t>2</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1847B43" w14:textId="77777777" w:rsidR="00AF3E08" w:rsidRDefault="00000000">
            <w:pPr>
              <w:spacing w:after="0" w:line="240" w:lineRule="auto"/>
              <w:jc w:val="center"/>
            </w:pPr>
            <w:r>
              <w:rPr>
                <w:sz w:val="19"/>
              </w:rPr>
              <w:t>3</w:t>
            </w:r>
          </w:p>
        </w:tc>
        <w:tc>
          <w:tcPr>
            <w:tcW w:w="292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2799E32" w14:textId="77777777" w:rsidR="00AF3E08" w:rsidRDefault="00000000">
            <w:pPr>
              <w:spacing w:after="0" w:line="240" w:lineRule="auto"/>
              <w:jc w:val="right"/>
            </w:pPr>
            <w:r>
              <w:rPr>
                <w:sz w:val="19"/>
              </w:rPr>
              <w:t>53.600</w:t>
            </w:r>
          </w:p>
        </w:tc>
      </w:tr>
      <w:tr w:rsidR="00AF3E08" w14:paraId="2D181E72" w14:textId="77777777">
        <w:trPr>
          <w:cantSplit/>
        </w:trPr>
        <w:tc>
          <w:tcPr>
            <w:tcW w:w="3528"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40B2DFEB" w14:textId="77777777" w:rsidR="00AF3E08" w:rsidRDefault="00000000">
            <w:pPr>
              <w:spacing w:after="0" w:line="240" w:lineRule="auto"/>
            </w:pPr>
            <w:r>
              <w:rPr>
                <w:b/>
                <w:sz w:val="19"/>
              </w:rPr>
              <w:t>Tổng cộng</w:t>
            </w:r>
          </w:p>
        </w:tc>
        <w:tc>
          <w:tcPr>
            <w:tcW w:w="1440"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2945194F" w14:textId="77777777" w:rsidR="00AF3E08" w:rsidRDefault="00000000">
            <w:pPr>
              <w:spacing w:after="0" w:line="240" w:lineRule="auto"/>
              <w:jc w:val="center"/>
            </w:pPr>
            <w:r>
              <w:rPr>
                <w:b/>
                <w:sz w:val="19"/>
              </w:rPr>
              <w:t>24</w:t>
            </w:r>
          </w:p>
        </w:tc>
        <w:tc>
          <w:tcPr>
            <w:tcW w:w="1728"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5AE8A47E" w14:textId="77777777" w:rsidR="00AF3E08" w:rsidRDefault="00000000">
            <w:pPr>
              <w:spacing w:after="0" w:line="240" w:lineRule="auto"/>
              <w:jc w:val="center"/>
            </w:pPr>
            <w:r>
              <w:rPr>
                <w:b/>
                <w:sz w:val="19"/>
              </w:rPr>
              <w:t>26</w:t>
            </w:r>
          </w:p>
        </w:tc>
        <w:tc>
          <w:tcPr>
            <w:tcW w:w="2923"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29FB69D7" w14:textId="77777777" w:rsidR="00AF3E08" w:rsidRDefault="00000000">
            <w:pPr>
              <w:spacing w:after="0" w:line="240" w:lineRule="auto"/>
              <w:jc w:val="right"/>
            </w:pPr>
            <w:r>
              <w:rPr>
                <w:b/>
                <w:sz w:val="19"/>
              </w:rPr>
              <w:t>1.503.200</w:t>
            </w:r>
          </w:p>
        </w:tc>
      </w:tr>
    </w:tbl>
    <w:p w14:paraId="1154BDE1" w14:textId="77777777" w:rsidR="00AF3E08" w:rsidRDefault="00000000">
      <w:r>
        <w:br w:type="page"/>
      </w:r>
    </w:p>
    <w:p w14:paraId="7B0518A2" w14:textId="77777777" w:rsidR="00AF3E08" w:rsidRDefault="00000000">
      <w:pPr>
        <w:pStyle w:val="Heading1"/>
      </w:pPr>
      <w:r>
        <w:rPr>
          <w:rFonts w:ascii="Times New Roman" w:eastAsia="Times New Roman" w:hAnsi="Times New Roman"/>
        </w:rPr>
        <w:lastRenderedPageBreak/>
        <w:t>4. Đối chiếu theo máy bán hàng</w:t>
      </w:r>
    </w:p>
    <w:tbl>
      <w:tblPr>
        <w:tblW w:w="9619" w:type="dxa"/>
        <w:tblInd w:w="120" w:type="dxa"/>
        <w:tblLayout w:type="fixed"/>
        <w:tblLook w:val="04A0" w:firstRow="1" w:lastRow="0" w:firstColumn="1" w:lastColumn="0" w:noHBand="0" w:noVBand="1"/>
      </w:tblPr>
      <w:tblGrid>
        <w:gridCol w:w="691"/>
        <w:gridCol w:w="3312"/>
        <w:gridCol w:w="1296"/>
        <w:gridCol w:w="1728"/>
        <w:gridCol w:w="2592"/>
      </w:tblGrid>
      <w:tr w:rsidR="00AF3E08" w14:paraId="08BAD21A" w14:textId="77777777">
        <w:trPr>
          <w:cantSplit/>
          <w:tblHeader/>
        </w:trPr>
        <w:tc>
          <w:tcPr>
            <w:tcW w:w="691"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0D8EEC07" w14:textId="77777777" w:rsidR="00AF3E08" w:rsidRDefault="00000000">
            <w:pPr>
              <w:spacing w:after="0" w:line="240" w:lineRule="auto"/>
              <w:jc w:val="center"/>
            </w:pPr>
            <w:r>
              <w:rPr>
                <w:b/>
                <w:color w:val="587A00"/>
                <w:sz w:val="19"/>
              </w:rPr>
              <w:t>STT</w:t>
            </w:r>
          </w:p>
        </w:tc>
        <w:tc>
          <w:tcPr>
            <w:tcW w:w="3312"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3F016EAF" w14:textId="77777777" w:rsidR="00AF3E08" w:rsidRDefault="00000000">
            <w:pPr>
              <w:spacing w:after="0" w:line="240" w:lineRule="auto"/>
              <w:jc w:val="center"/>
            </w:pPr>
            <w:r>
              <w:rPr>
                <w:b/>
                <w:color w:val="587A00"/>
                <w:sz w:val="19"/>
              </w:rPr>
              <w:t>Máy bán hàng</w:t>
            </w:r>
          </w:p>
        </w:tc>
        <w:tc>
          <w:tcPr>
            <w:tcW w:w="1296"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34FFF482" w14:textId="77777777" w:rsidR="00AF3E08" w:rsidRDefault="00000000">
            <w:pPr>
              <w:spacing w:after="0" w:line="240" w:lineRule="auto"/>
              <w:jc w:val="center"/>
            </w:pPr>
            <w:r>
              <w:rPr>
                <w:b/>
                <w:color w:val="587A00"/>
                <w:sz w:val="19"/>
              </w:rPr>
              <w:t>Số đơn</w:t>
            </w:r>
          </w:p>
        </w:tc>
        <w:tc>
          <w:tcPr>
            <w:tcW w:w="1728"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5A53FD43" w14:textId="77777777" w:rsidR="00AF3E08" w:rsidRDefault="00000000">
            <w:pPr>
              <w:spacing w:after="0" w:line="240" w:lineRule="auto"/>
              <w:jc w:val="center"/>
            </w:pPr>
            <w:r>
              <w:rPr>
                <w:b/>
                <w:color w:val="587A00"/>
                <w:sz w:val="19"/>
              </w:rPr>
              <w:t>Số sản phẩm</w:t>
            </w:r>
          </w:p>
        </w:tc>
        <w:tc>
          <w:tcPr>
            <w:tcW w:w="2592"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6327CB9B" w14:textId="77777777" w:rsidR="00AF3E08" w:rsidRDefault="00000000">
            <w:pPr>
              <w:spacing w:after="0" w:line="240" w:lineRule="auto"/>
              <w:jc w:val="center"/>
            </w:pPr>
            <w:r>
              <w:rPr>
                <w:b/>
                <w:color w:val="587A00"/>
                <w:sz w:val="19"/>
              </w:rPr>
              <w:t>Thành tiền (đồng)</w:t>
            </w:r>
          </w:p>
        </w:tc>
      </w:tr>
      <w:tr w:rsidR="00AF3E08" w14:paraId="4FAD013A"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21AEC4B" w14:textId="77777777" w:rsidR="00AF3E08" w:rsidRDefault="00000000">
            <w:pPr>
              <w:spacing w:after="0" w:line="240" w:lineRule="auto"/>
              <w:jc w:val="center"/>
            </w:pPr>
            <w:r>
              <w:rPr>
                <w:sz w:val="18"/>
              </w:rPr>
              <w:t>1</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DE7993D" w14:textId="77777777" w:rsidR="00AF3E08" w:rsidRDefault="00000000">
            <w:pPr>
              <w:spacing w:after="0" w:line="240" w:lineRule="auto"/>
            </w:pPr>
            <w:r>
              <w:rPr>
                <w:sz w:val="18"/>
              </w:rPr>
              <w:t>BLUE CAT</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8EEA882" w14:textId="77777777" w:rsidR="00AF3E08" w:rsidRDefault="00000000">
            <w:pPr>
              <w:spacing w:after="0" w:line="240" w:lineRule="auto"/>
              <w:jc w:val="center"/>
            </w:pPr>
            <w:r>
              <w:rPr>
                <w:sz w:val="18"/>
              </w:rPr>
              <w:t>6</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6C34A90" w14:textId="77777777" w:rsidR="00AF3E08" w:rsidRDefault="00000000">
            <w:pPr>
              <w:spacing w:after="0" w:line="240" w:lineRule="auto"/>
              <w:jc w:val="center"/>
            </w:pPr>
            <w:r>
              <w:rPr>
                <w:sz w:val="18"/>
              </w:rPr>
              <w:t>6</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D1026CA" w14:textId="77777777" w:rsidR="00AF3E08" w:rsidRDefault="00000000">
            <w:pPr>
              <w:spacing w:after="0" w:line="240" w:lineRule="auto"/>
              <w:jc w:val="right"/>
            </w:pPr>
            <w:r>
              <w:rPr>
                <w:sz w:val="18"/>
              </w:rPr>
              <w:t>414.000</w:t>
            </w:r>
          </w:p>
        </w:tc>
      </w:tr>
      <w:tr w:rsidR="00AF3E08" w14:paraId="7DB5EC0C"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B14F2D9" w14:textId="77777777" w:rsidR="00AF3E08" w:rsidRDefault="00000000">
            <w:pPr>
              <w:spacing w:after="0" w:line="240" w:lineRule="auto"/>
              <w:jc w:val="center"/>
            </w:pPr>
            <w:r>
              <w:rPr>
                <w:sz w:val="18"/>
              </w:rPr>
              <w:t>2</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DB55470" w14:textId="77777777" w:rsidR="00AF3E08" w:rsidRDefault="00000000">
            <w:pPr>
              <w:spacing w:after="0" w:line="240" w:lineRule="auto"/>
            </w:pPr>
            <w:r>
              <w:rPr>
                <w:sz w:val="18"/>
              </w:rPr>
              <w:t>Jeehome07</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0750BDB" w14:textId="77777777" w:rsidR="00AF3E08" w:rsidRDefault="00000000">
            <w:pPr>
              <w:spacing w:after="0" w:line="240" w:lineRule="auto"/>
              <w:jc w:val="center"/>
            </w:pPr>
            <w:r>
              <w:rPr>
                <w:sz w:val="18"/>
              </w:rPr>
              <w:t>3</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55488C1" w14:textId="77777777" w:rsidR="00AF3E08" w:rsidRDefault="00000000">
            <w:pPr>
              <w:spacing w:after="0" w:line="240" w:lineRule="auto"/>
              <w:jc w:val="center"/>
            </w:pPr>
            <w:r>
              <w:rPr>
                <w:sz w:val="18"/>
              </w:rPr>
              <w:t>5</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70F36CB" w14:textId="77777777" w:rsidR="00AF3E08" w:rsidRDefault="00000000">
            <w:pPr>
              <w:spacing w:after="0" w:line="240" w:lineRule="auto"/>
              <w:jc w:val="right"/>
            </w:pPr>
            <w:r>
              <w:rPr>
                <w:sz w:val="18"/>
              </w:rPr>
              <w:t>156.200</w:t>
            </w:r>
          </w:p>
        </w:tc>
      </w:tr>
      <w:tr w:rsidR="00AF3E08" w14:paraId="5B3AAA96"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72D948D" w14:textId="77777777" w:rsidR="00AF3E08" w:rsidRDefault="00000000">
            <w:pPr>
              <w:spacing w:after="0" w:line="240" w:lineRule="auto"/>
              <w:jc w:val="center"/>
            </w:pPr>
            <w:r>
              <w:rPr>
                <w:sz w:val="18"/>
              </w:rPr>
              <w:t>3</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AA8B95E" w14:textId="77777777" w:rsidR="00AF3E08" w:rsidRDefault="00000000">
            <w:pPr>
              <w:spacing w:after="0" w:line="240" w:lineRule="auto"/>
            </w:pPr>
            <w:r>
              <w:rPr>
                <w:sz w:val="18"/>
              </w:rPr>
              <w:t>BROWN CAT</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5DC244F" w14:textId="77777777" w:rsidR="00AF3E08" w:rsidRDefault="00000000">
            <w:pPr>
              <w:spacing w:after="0" w:line="240" w:lineRule="auto"/>
              <w:jc w:val="center"/>
            </w:pPr>
            <w:r>
              <w:rPr>
                <w:sz w:val="18"/>
              </w:rPr>
              <w:t>4</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969F0C0" w14:textId="77777777" w:rsidR="00AF3E08" w:rsidRDefault="00000000">
            <w:pPr>
              <w:spacing w:after="0" w:line="240" w:lineRule="auto"/>
              <w:jc w:val="center"/>
            </w:pPr>
            <w:r>
              <w:rPr>
                <w:sz w:val="18"/>
              </w:rPr>
              <w:t>4</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045A795" w14:textId="77777777" w:rsidR="00AF3E08" w:rsidRDefault="00000000">
            <w:pPr>
              <w:spacing w:after="0" w:line="240" w:lineRule="auto"/>
              <w:jc w:val="right"/>
            </w:pPr>
            <w:r>
              <w:rPr>
                <w:sz w:val="18"/>
              </w:rPr>
              <w:t>292.000</w:t>
            </w:r>
          </w:p>
        </w:tc>
      </w:tr>
      <w:tr w:rsidR="00AF3E08" w14:paraId="17662328"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4AF23D1" w14:textId="77777777" w:rsidR="00AF3E08" w:rsidRDefault="00000000">
            <w:pPr>
              <w:spacing w:after="0" w:line="240" w:lineRule="auto"/>
              <w:jc w:val="center"/>
            </w:pPr>
            <w:r>
              <w:rPr>
                <w:sz w:val="18"/>
              </w:rPr>
              <w:t>4</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DFDF545" w14:textId="77777777" w:rsidR="00AF3E08" w:rsidRDefault="00000000">
            <w:pPr>
              <w:spacing w:after="0" w:line="240" w:lineRule="auto"/>
            </w:pPr>
            <w:r>
              <w:rPr>
                <w:sz w:val="18"/>
              </w:rPr>
              <w:t>ORANGE CAT</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2B74B16" w14:textId="77777777" w:rsidR="00AF3E08" w:rsidRDefault="00000000">
            <w:pPr>
              <w:spacing w:after="0" w:line="240" w:lineRule="auto"/>
              <w:jc w:val="center"/>
            </w:pPr>
            <w:r>
              <w:rPr>
                <w:sz w:val="18"/>
              </w:rPr>
              <w:t>4</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CC83794" w14:textId="77777777" w:rsidR="00AF3E08" w:rsidRDefault="00000000">
            <w:pPr>
              <w:spacing w:after="0" w:line="240" w:lineRule="auto"/>
              <w:jc w:val="center"/>
            </w:pPr>
            <w:r>
              <w:rPr>
                <w:sz w:val="18"/>
              </w:rPr>
              <w:t>4</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808DF2A" w14:textId="77777777" w:rsidR="00AF3E08" w:rsidRDefault="00000000">
            <w:pPr>
              <w:spacing w:after="0" w:line="240" w:lineRule="auto"/>
              <w:jc w:val="right"/>
            </w:pPr>
            <w:r>
              <w:rPr>
                <w:sz w:val="18"/>
              </w:rPr>
              <w:t>276.000</w:t>
            </w:r>
          </w:p>
        </w:tc>
      </w:tr>
      <w:tr w:rsidR="00AF3E08" w14:paraId="7B07985C"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45F614A" w14:textId="77777777" w:rsidR="00AF3E08" w:rsidRDefault="00000000">
            <w:pPr>
              <w:spacing w:after="0" w:line="240" w:lineRule="auto"/>
              <w:jc w:val="center"/>
            </w:pPr>
            <w:r>
              <w:rPr>
                <w:sz w:val="18"/>
              </w:rPr>
              <w:t>5</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A2430B9" w14:textId="77777777" w:rsidR="00AF3E08" w:rsidRDefault="00000000">
            <w:pPr>
              <w:spacing w:after="0" w:line="240" w:lineRule="auto"/>
            </w:pPr>
            <w:r>
              <w:rPr>
                <w:sz w:val="18"/>
              </w:rPr>
              <w:t>BLACKPINK CAT</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96DDEB4" w14:textId="77777777" w:rsidR="00AF3E08" w:rsidRDefault="00000000">
            <w:pPr>
              <w:spacing w:after="0" w:line="240" w:lineRule="auto"/>
              <w:jc w:val="center"/>
            </w:pPr>
            <w:r>
              <w:rPr>
                <w:sz w:val="18"/>
              </w:rPr>
              <w:t>3</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70593C2" w14:textId="77777777" w:rsidR="00AF3E08" w:rsidRDefault="00000000">
            <w:pPr>
              <w:spacing w:after="0" w:line="240" w:lineRule="auto"/>
              <w:jc w:val="center"/>
            </w:pPr>
            <w:r>
              <w:rPr>
                <w:sz w:val="18"/>
              </w:rPr>
              <w:t>3</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C023065" w14:textId="77777777" w:rsidR="00AF3E08" w:rsidRDefault="00000000">
            <w:pPr>
              <w:spacing w:after="0" w:line="240" w:lineRule="auto"/>
              <w:jc w:val="right"/>
            </w:pPr>
            <w:r>
              <w:rPr>
                <w:sz w:val="18"/>
              </w:rPr>
              <w:t>207.000</w:t>
            </w:r>
          </w:p>
        </w:tc>
      </w:tr>
      <w:tr w:rsidR="00AF3E08" w14:paraId="46BB6375"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D6D036C" w14:textId="77777777" w:rsidR="00AF3E08" w:rsidRDefault="00000000">
            <w:pPr>
              <w:spacing w:after="0" w:line="240" w:lineRule="auto"/>
              <w:jc w:val="center"/>
            </w:pPr>
            <w:r>
              <w:rPr>
                <w:sz w:val="18"/>
              </w:rPr>
              <w:t>6</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A2925C6" w14:textId="77777777" w:rsidR="00AF3E08" w:rsidRDefault="00000000">
            <w:pPr>
              <w:spacing w:after="0" w:line="240" w:lineRule="auto"/>
            </w:pPr>
            <w:r>
              <w:rPr>
                <w:sz w:val="18"/>
              </w:rPr>
              <w:t>RED CAT</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79AC0D1" w14:textId="77777777" w:rsidR="00AF3E08" w:rsidRDefault="00000000">
            <w:pPr>
              <w:spacing w:after="0" w:line="240" w:lineRule="auto"/>
              <w:jc w:val="center"/>
            </w:pPr>
            <w:r>
              <w:rPr>
                <w:sz w:val="18"/>
              </w:rPr>
              <w:t>3</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6E4125B" w14:textId="77777777" w:rsidR="00AF3E08" w:rsidRDefault="00000000">
            <w:pPr>
              <w:spacing w:after="0" w:line="240" w:lineRule="auto"/>
              <w:jc w:val="center"/>
            </w:pPr>
            <w:r>
              <w:rPr>
                <w:sz w:val="18"/>
              </w:rPr>
              <w:t>3</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6A0ED45" w14:textId="77777777" w:rsidR="00AF3E08" w:rsidRDefault="00000000">
            <w:pPr>
              <w:spacing w:after="0" w:line="240" w:lineRule="auto"/>
              <w:jc w:val="right"/>
            </w:pPr>
            <w:r>
              <w:rPr>
                <w:sz w:val="18"/>
              </w:rPr>
              <w:t>143.000</w:t>
            </w:r>
          </w:p>
        </w:tc>
      </w:tr>
      <w:tr w:rsidR="00AF3E08" w14:paraId="7855B4A5" w14:textId="77777777">
        <w:trPr>
          <w:cantSplit/>
        </w:trPr>
        <w:tc>
          <w:tcPr>
            <w:tcW w:w="69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DE34EDB" w14:textId="77777777" w:rsidR="00AF3E08" w:rsidRDefault="00000000">
            <w:pPr>
              <w:spacing w:after="0" w:line="240" w:lineRule="auto"/>
              <w:jc w:val="center"/>
            </w:pPr>
            <w:r>
              <w:rPr>
                <w:sz w:val="18"/>
              </w:rPr>
              <w:t>7</w:t>
            </w:r>
          </w:p>
        </w:tc>
        <w:tc>
          <w:tcPr>
            <w:tcW w:w="331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454E8BF" w14:textId="77777777" w:rsidR="00AF3E08" w:rsidRDefault="00000000">
            <w:pPr>
              <w:spacing w:after="0" w:line="240" w:lineRule="auto"/>
            </w:pPr>
            <w:r>
              <w:rPr>
                <w:sz w:val="18"/>
              </w:rPr>
              <w:t>Jeehome06</w:t>
            </w:r>
          </w:p>
        </w:tc>
        <w:tc>
          <w:tcPr>
            <w:tcW w:w="129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871C247" w14:textId="77777777" w:rsidR="00AF3E08" w:rsidRDefault="00000000">
            <w:pPr>
              <w:spacing w:after="0" w:line="240" w:lineRule="auto"/>
              <w:jc w:val="center"/>
            </w:pPr>
            <w:r>
              <w:rPr>
                <w:sz w:val="18"/>
              </w:rPr>
              <w:t>1</w:t>
            </w:r>
          </w:p>
        </w:tc>
        <w:tc>
          <w:tcPr>
            <w:tcW w:w="172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F36DDEE" w14:textId="77777777" w:rsidR="00AF3E08" w:rsidRDefault="00000000">
            <w:pPr>
              <w:spacing w:after="0" w:line="240" w:lineRule="auto"/>
              <w:jc w:val="center"/>
            </w:pPr>
            <w:r>
              <w:rPr>
                <w:sz w:val="18"/>
              </w:rPr>
              <w:t>1</w:t>
            </w:r>
          </w:p>
        </w:tc>
        <w:tc>
          <w:tcPr>
            <w:tcW w:w="259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6ECDFE1" w14:textId="77777777" w:rsidR="00AF3E08" w:rsidRDefault="00000000">
            <w:pPr>
              <w:spacing w:after="0" w:line="240" w:lineRule="auto"/>
              <w:jc w:val="right"/>
            </w:pPr>
            <w:r>
              <w:rPr>
                <w:sz w:val="18"/>
              </w:rPr>
              <w:t>15.000</w:t>
            </w:r>
          </w:p>
        </w:tc>
      </w:tr>
      <w:tr w:rsidR="00AF3E08" w14:paraId="2B832715" w14:textId="77777777">
        <w:trPr>
          <w:cantSplit/>
        </w:trPr>
        <w:tc>
          <w:tcPr>
            <w:tcW w:w="691"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0B000C2A" w14:textId="77777777" w:rsidR="00AF3E08" w:rsidRDefault="00AF3E08">
            <w:pPr>
              <w:spacing w:after="0" w:line="240" w:lineRule="auto"/>
              <w:jc w:val="center"/>
            </w:pPr>
          </w:p>
        </w:tc>
        <w:tc>
          <w:tcPr>
            <w:tcW w:w="3312"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1BDF623B" w14:textId="77777777" w:rsidR="00AF3E08" w:rsidRDefault="00000000">
            <w:pPr>
              <w:spacing w:after="0" w:line="240" w:lineRule="auto"/>
            </w:pPr>
            <w:r>
              <w:rPr>
                <w:b/>
                <w:sz w:val="18"/>
              </w:rPr>
              <w:t>Tổng cộng</w:t>
            </w:r>
          </w:p>
        </w:tc>
        <w:tc>
          <w:tcPr>
            <w:tcW w:w="1296"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63C82309" w14:textId="77777777" w:rsidR="00AF3E08" w:rsidRDefault="00000000">
            <w:pPr>
              <w:spacing w:after="0" w:line="240" w:lineRule="auto"/>
              <w:jc w:val="center"/>
            </w:pPr>
            <w:r>
              <w:rPr>
                <w:b/>
                <w:sz w:val="18"/>
              </w:rPr>
              <w:t>24</w:t>
            </w:r>
          </w:p>
        </w:tc>
        <w:tc>
          <w:tcPr>
            <w:tcW w:w="1728"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0FF4F38E" w14:textId="77777777" w:rsidR="00AF3E08" w:rsidRDefault="00000000">
            <w:pPr>
              <w:spacing w:after="0" w:line="240" w:lineRule="auto"/>
              <w:jc w:val="center"/>
            </w:pPr>
            <w:r>
              <w:rPr>
                <w:b/>
                <w:sz w:val="18"/>
              </w:rPr>
              <w:t>26</w:t>
            </w:r>
          </w:p>
        </w:tc>
        <w:tc>
          <w:tcPr>
            <w:tcW w:w="2592"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4330358C" w14:textId="77777777" w:rsidR="00AF3E08" w:rsidRDefault="00000000">
            <w:pPr>
              <w:spacing w:after="0" w:line="240" w:lineRule="auto"/>
              <w:jc w:val="right"/>
            </w:pPr>
            <w:r>
              <w:rPr>
                <w:b/>
                <w:sz w:val="18"/>
              </w:rPr>
              <w:t>1.503.200</w:t>
            </w:r>
          </w:p>
        </w:tc>
      </w:tr>
    </w:tbl>
    <w:p w14:paraId="617F27B2" w14:textId="77777777" w:rsidR="00AF3E08" w:rsidRDefault="00000000">
      <w:pPr>
        <w:spacing w:before="80" w:after="120"/>
      </w:pPr>
      <w:r>
        <w:rPr>
          <w:i/>
          <w:color w:val="667085"/>
          <w:sz w:val="19"/>
        </w:rPr>
        <w:t>Tổng số đơn, số lượng sản phẩm và thành tiền theo máy đều khớp với số liệu tổng hợp tại Mục 2.</w:t>
      </w:r>
    </w:p>
    <w:p w14:paraId="6622B40C" w14:textId="77777777" w:rsidR="00AF3E08" w:rsidRDefault="00000000">
      <w:pPr>
        <w:pStyle w:val="Heading1"/>
      </w:pPr>
      <w:r>
        <w:rPr>
          <w:rFonts w:ascii="Times New Roman" w:eastAsia="Times New Roman" w:hAnsi="Times New Roman"/>
        </w:rPr>
        <w:t>5. Thông tin và nguyên tắc thanh toán</w:t>
      </w:r>
    </w:p>
    <w:tbl>
      <w:tblPr>
        <w:tblW w:w="9619" w:type="dxa"/>
        <w:tblInd w:w="120" w:type="dxa"/>
        <w:tblLayout w:type="fixed"/>
        <w:tblLook w:val="04A0" w:firstRow="1" w:lastRow="0" w:firstColumn="1" w:lastColumn="0" w:noHBand="0" w:noVBand="1"/>
      </w:tblPr>
      <w:tblGrid>
        <w:gridCol w:w="2952"/>
        <w:gridCol w:w="6667"/>
      </w:tblGrid>
      <w:tr w:rsidR="00AF3E08" w14:paraId="38FD2204" w14:textId="77777777">
        <w:trPr>
          <w:cantSplit/>
          <w:tblHeader/>
        </w:trPr>
        <w:tc>
          <w:tcPr>
            <w:tcW w:w="2952"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5C622F23" w14:textId="77777777" w:rsidR="00AF3E08" w:rsidRDefault="00000000">
            <w:pPr>
              <w:spacing w:after="0" w:line="240" w:lineRule="auto"/>
            </w:pPr>
            <w:r>
              <w:rPr>
                <w:b/>
                <w:color w:val="587A00"/>
                <w:sz w:val="19"/>
              </w:rPr>
              <w:t>Số tiền thanh toán</w:t>
            </w:r>
          </w:p>
        </w:tc>
        <w:tc>
          <w:tcPr>
            <w:tcW w:w="6667"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3DB73871" w14:textId="77777777" w:rsidR="00AF3E08" w:rsidRDefault="00000000">
            <w:pPr>
              <w:spacing w:after="0" w:line="240" w:lineRule="auto"/>
            </w:pPr>
            <w:r>
              <w:rPr>
                <w:b/>
                <w:color w:val="587A00"/>
                <w:sz w:val="19"/>
              </w:rPr>
              <w:t>1.480.652 đồng</w:t>
            </w:r>
          </w:p>
        </w:tc>
      </w:tr>
      <w:tr w:rsidR="00AF3E08" w14:paraId="3235B319" w14:textId="77777777">
        <w:trPr>
          <w:cantSplit/>
        </w:trPr>
        <w:tc>
          <w:tcPr>
            <w:tcW w:w="295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20EBA8F" w14:textId="77777777" w:rsidR="00AF3E08" w:rsidRDefault="00000000">
            <w:pPr>
              <w:spacing w:after="0" w:line="240" w:lineRule="auto"/>
            </w:pPr>
            <w:r>
              <w:rPr>
                <w:b/>
                <w:sz w:val="19"/>
              </w:rPr>
              <w:t>Người thụ hưởng</w:t>
            </w:r>
          </w:p>
        </w:tc>
        <w:tc>
          <w:tcPr>
            <w:tcW w:w="6667"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A17E83F" w14:textId="1D3E603E" w:rsidR="00AF3E08" w:rsidRDefault="006834C6">
            <w:pPr>
              <w:spacing w:after="0" w:line="240" w:lineRule="auto"/>
            </w:pPr>
            <w:r>
              <w:rPr>
                <w:color w:val="667085"/>
                <w:sz w:val="19"/>
              </w:rPr>
              <w:t>LÝ HUỲNH LÂN</w:t>
            </w:r>
          </w:p>
        </w:tc>
      </w:tr>
      <w:tr w:rsidR="00AF3E08" w14:paraId="63EFC0D4" w14:textId="77777777">
        <w:trPr>
          <w:cantSplit/>
        </w:trPr>
        <w:tc>
          <w:tcPr>
            <w:tcW w:w="295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124835F" w14:textId="77777777" w:rsidR="00AF3E08" w:rsidRDefault="00000000">
            <w:pPr>
              <w:spacing w:after="0" w:line="240" w:lineRule="auto"/>
            </w:pPr>
            <w:r>
              <w:rPr>
                <w:b/>
                <w:sz w:val="19"/>
              </w:rPr>
              <w:t>Số tài khoản / Ngân hàng</w:t>
            </w:r>
          </w:p>
        </w:tc>
        <w:tc>
          <w:tcPr>
            <w:tcW w:w="6667"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0D0C3AF" w14:textId="6CBBD1B2" w:rsidR="00AF3E08" w:rsidRDefault="006834C6">
            <w:pPr>
              <w:spacing w:after="0" w:line="240" w:lineRule="auto"/>
            </w:pPr>
            <w:r w:rsidRPr="006834C6">
              <w:rPr>
                <w:color w:val="667085"/>
                <w:sz w:val="19"/>
              </w:rPr>
              <w:t>2079047</w:t>
            </w:r>
            <w:r>
              <w:rPr>
                <w:color w:val="667085"/>
                <w:sz w:val="19"/>
              </w:rPr>
              <w:t xml:space="preserve"> – ACB</w:t>
            </w:r>
          </w:p>
        </w:tc>
      </w:tr>
      <w:tr w:rsidR="00AF3E08" w14:paraId="41A38B6C" w14:textId="77777777">
        <w:trPr>
          <w:cantSplit/>
        </w:trPr>
        <w:tc>
          <w:tcPr>
            <w:tcW w:w="295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FC55DF4" w14:textId="77777777" w:rsidR="00AF3E08" w:rsidRDefault="00000000">
            <w:pPr>
              <w:spacing w:after="0" w:line="240" w:lineRule="auto"/>
            </w:pPr>
            <w:r>
              <w:rPr>
                <w:b/>
                <w:sz w:val="19"/>
              </w:rPr>
              <w:t>Nội dung chuyển khoản</w:t>
            </w:r>
          </w:p>
        </w:tc>
        <w:tc>
          <w:tcPr>
            <w:tcW w:w="6667"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1B2563F" w14:textId="77777777" w:rsidR="00AF3E08" w:rsidRDefault="00000000">
            <w:pPr>
              <w:spacing w:after="0" w:line="240" w:lineRule="auto"/>
            </w:pPr>
            <w:r>
              <w:rPr>
                <w:sz w:val="19"/>
              </w:rPr>
              <w:t>Tất toán doanh thu JEE HOME đến hết ngày 23/08/2026</w:t>
            </w:r>
          </w:p>
        </w:tc>
      </w:tr>
      <w:tr w:rsidR="00AF3E08" w14:paraId="41397E88" w14:textId="77777777">
        <w:trPr>
          <w:cantSplit/>
        </w:trPr>
        <w:tc>
          <w:tcPr>
            <w:tcW w:w="2952"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A289496" w14:textId="77777777" w:rsidR="00AF3E08" w:rsidRDefault="00000000">
            <w:pPr>
              <w:spacing w:after="0" w:line="240" w:lineRule="auto"/>
            </w:pPr>
            <w:r>
              <w:rPr>
                <w:b/>
                <w:sz w:val="19"/>
              </w:rPr>
              <w:t>Hạn thanh toán</w:t>
            </w:r>
          </w:p>
        </w:tc>
        <w:tc>
          <w:tcPr>
            <w:tcW w:w="6667"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1D91CFA" w14:textId="2C153B4B" w:rsidR="00AF3E08" w:rsidRDefault="006834C6">
            <w:pPr>
              <w:spacing w:after="0" w:line="240" w:lineRule="auto"/>
            </w:pPr>
            <w:r>
              <w:rPr>
                <w:color w:val="667085"/>
                <w:sz w:val="19"/>
              </w:rPr>
              <w:t xml:space="preserve">17h </w:t>
            </w:r>
            <w:proofErr w:type="spellStart"/>
            <w:r>
              <w:rPr>
                <w:color w:val="667085"/>
                <w:sz w:val="19"/>
              </w:rPr>
              <w:t>ngày</w:t>
            </w:r>
            <w:proofErr w:type="spellEnd"/>
            <w:r>
              <w:rPr>
                <w:color w:val="667085"/>
                <w:sz w:val="19"/>
              </w:rPr>
              <w:t xml:space="preserve"> 24/08/2026</w:t>
            </w:r>
          </w:p>
        </w:tc>
      </w:tr>
    </w:tbl>
    <w:p w14:paraId="55B80DD5" w14:textId="77777777" w:rsidR="00AF3E08" w:rsidRDefault="00000000">
      <w:pPr>
        <w:pStyle w:val="Heading1"/>
      </w:pPr>
      <w:r>
        <w:rPr>
          <w:rFonts w:ascii="Times New Roman" w:eastAsia="Times New Roman" w:hAnsi="Times New Roman"/>
        </w:rPr>
        <w:t>6. Xác nhận của các bên</w:t>
      </w:r>
    </w:p>
    <w:p w14:paraId="10F789D6" w14:textId="77777777" w:rsidR="00AF3E08" w:rsidRDefault="00000000">
      <w:pPr>
        <w:spacing w:after="60"/>
        <w:ind w:left="170" w:hanging="170"/>
      </w:pPr>
      <w:r>
        <w:rPr>
          <w:b/>
          <w:color w:val="587A00"/>
          <w:sz w:val="20"/>
        </w:rPr>
        <w:t xml:space="preserve">1. </w:t>
      </w:r>
      <w:r>
        <w:rPr>
          <w:sz w:val="20"/>
        </w:rPr>
        <w:t>Hai bên xác nhận số liệu trong biên bản và Phụ lục 01 là căn cứ xác định nghĩa vụ thanh toán cho kỳ đối soát nêu trên.</w:t>
      </w:r>
    </w:p>
    <w:p w14:paraId="036F87F9" w14:textId="77777777" w:rsidR="00AF3E08" w:rsidRDefault="00000000">
      <w:pPr>
        <w:spacing w:after="60"/>
        <w:ind w:left="170" w:hanging="170"/>
      </w:pPr>
      <w:r>
        <w:rPr>
          <w:b/>
          <w:color w:val="587A00"/>
          <w:sz w:val="20"/>
        </w:rPr>
        <w:t xml:space="preserve">2. </w:t>
      </w:r>
      <w:r>
        <w:rPr>
          <w:sz w:val="20"/>
        </w:rPr>
        <w:t>Số tiền VNVENDING cần thanh toán cho JEE HOME sau khi khấu trừ phí rút tiền 1,5% là 1.480.652 đồng.</w:t>
      </w:r>
    </w:p>
    <w:p w14:paraId="68C01BE5" w14:textId="77777777" w:rsidR="00AF3E08" w:rsidRDefault="00000000">
      <w:pPr>
        <w:spacing w:after="60"/>
        <w:ind w:left="170" w:hanging="170"/>
      </w:pPr>
      <w:r>
        <w:rPr>
          <w:b/>
          <w:color w:val="587A00"/>
          <w:sz w:val="20"/>
        </w:rPr>
        <w:t xml:space="preserve">3. </w:t>
      </w:r>
      <w:r>
        <w:rPr>
          <w:sz w:val="20"/>
        </w:rPr>
        <w:t>Sau khi khoản tiền trên được chuyển và JEE HOME xác nhận đã nhận đủ, nghĩa vụ tài chính của kỳ đối soát này được xem là hoàn tất, trừ các điều chỉnh được hai bên thống nhất bằng văn bản.</w:t>
      </w:r>
    </w:p>
    <w:p w14:paraId="2CFB0220" w14:textId="77777777" w:rsidR="00AF3E08" w:rsidRDefault="00000000">
      <w:pPr>
        <w:spacing w:after="60"/>
        <w:ind w:left="170" w:hanging="170"/>
      </w:pPr>
      <w:r>
        <w:rPr>
          <w:b/>
          <w:color w:val="587A00"/>
          <w:sz w:val="20"/>
        </w:rPr>
        <w:t xml:space="preserve">4. </w:t>
      </w:r>
      <w:r>
        <w:rPr>
          <w:sz w:val="20"/>
        </w:rPr>
        <w:t>Mọi sai lệch phát hiện sau khi ký sẽ được hai bên kiểm tra dựa trên dữ liệu đơn hàng và xử lý bằng biên bản điều chỉnh riêng (nếu có).</w:t>
      </w:r>
    </w:p>
    <w:p w14:paraId="348D489D" w14:textId="77777777" w:rsidR="00AF3E08" w:rsidRDefault="00000000">
      <w:pPr>
        <w:spacing w:before="60" w:after="200"/>
      </w:pPr>
      <w:r>
        <w:rPr>
          <w:i/>
          <w:sz w:val="21"/>
        </w:rPr>
        <w:t>Biên bản được lập thành 02 bản có giá trị như nhau; mỗi bên giữ 01 bản để thực hiện và lưu hồ sơ.</w:t>
      </w:r>
    </w:p>
    <w:tbl>
      <w:tblPr>
        <w:tblW w:w="9620" w:type="dxa"/>
        <w:tblBorders>
          <w:top w:val="nil"/>
          <w:left w:val="nil"/>
          <w:bottom w:val="nil"/>
          <w:right w:val="nil"/>
          <w:insideH w:val="nil"/>
          <w:insideV w:val="nil"/>
        </w:tblBorders>
        <w:tblLayout w:type="fixed"/>
        <w:tblLook w:val="04A0" w:firstRow="1" w:lastRow="0" w:firstColumn="1" w:lastColumn="0" w:noHBand="0" w:noVBand="1"/>
      </w:tblPr>
      <w:tblGrid>
        <w:gridCol w:w="4810"/>
        <w:gridCol w:w="4810"/>
      </w:tblGrid>
      <w:tr w:rsidR="00AF3E08" w14:paraId="26D1B59F" w14:textId="77777777">
        <w:tc>
          <w:tcPr>
            <w:tcW w:w="4810" w:type="dxa"/>
            <w:tcMar>
              <w:top w:w="80" w:type="dxa"/>
              <w:left w:w="120" w:type="dxa"/>
              <w:bottom w:w="80" w:type="dxa"/>
              <w:right w:w="120" w:type="dxa"/>
            </w:tcMar>
          </w:tcPr>
          <w:p w14:paraId="2B277159" w14:textId="77777777" w:rsidR="00AF3E08" w:rsidRDefault="00000000">
            <w:pPr>
              <w:spacing w:after="40"/>
              <w:jc w:val="center"/>
            </w:pPr>
            <w:r>
              <w:rPr>
                <w:b/>
                <w:color w:val="587A00"/>
              </w:rPr>
              <w:t>ĐẠI DIỆN VNVENDING</w:t>
            </w:r>
          </w:p>
          <w:p w14:paraId="233433A8" w14:textId="77777777" w:rsidR="00AF3E08" w:rsidRDefault="00000000">
            <w:pPr>
              <w:spacing w:after="1320"/>
              <w:jc w:val="center"/>
            </w:pPr>
            <w:r>
              <w:rPr>
                <w:i/>
                <w:color w:val="667085"/>
                <w:sz w:val="18"/>
              </w:rPr>
              <w:t>(Ký, ghi rõ họ tên và đóng dấu nếu có)</w:t>
            </w:r>
          </w:p>
          <w:p w14:paraId="24AE8315" w14:textId="5C7E4A2F" w:rsidR="00AF3E08" w:rsidRDefault="006834C6">
            <w:pPr>
              <w:spacing w:after="0"/>
              <w:jc w:val="center"/>
            </w:pPr>
            <w:r>
              <w:rPr>
                <w:color w:val="667085"/>
                <w:sz w:val="20"/>
              </w:rPr>
              <w:t>PHẠM THANH TUẤN</w:t>
            </w:r>
          </w:p>
        </w:tc>
        <w:tc>
          <w:tcPr>
            <w:tcW w:w="4810" w:type="dxa"/>
            <w:tcMar>
              <w:top w:w="80" w:type="dxa"/>
              <w:left w:w="120" w:type="dxa"/>
              <w:bottom w:w="80" w:type="dxa"/>
              <w:right w:w="120" w:type="dxa"/>
            </w:tcMar>
          </w:tcPr>
          <w:p w14:paraId="55E7884E" w14:textId="77777777" w:rsidR="00AF3E08" w:rsidRDefault="00000000">
            <w:pPr>
              <w:spacing w:after="40"/>
              <w:jc w:val="center"/>
            </w:pPr>
            <w:r>
              <w:rPr>
                <w:b/>
                <w:color w:val="587A00"/>
              </w:rPr>
              <w:t>ĐẠI DIỆN JEE HOME</w:t>
            </w:r>
          </w:p>
          <w:p w14:paraId="2E6503B6" w14:textId="77777777" w:rsidR="00AF3E08" w:rsidRDefault="00000000">
            <w:pPr>
              <w:spacing w:after="1320"/>
              <w:jc w:val="center"/>
            </w:pPr>
            <w:r>
              <w:rPr>
                <w:i/>
                <w:color w:val="667085"/>
                <w:sz w:val="18"/>
              </w:rPr>
              <w:t>(Ký, ghi rõ họ tên và đóng dấu nếu có)</w:t>
            </w:r>
          </w:p>
          <w:p w14:paraId="744C1BC1" w14:textId="73F0CDA7" w:rsidR="00AF3E08" w:rsidRDefault="00000000">
            <w:pPr>
              <w:spacing w:after="0"/>
              <w:jc w:val="center"/>
            </w:pPr>
            <w:r>
              <w:rPr>
                <w:color w:val="667085"/>
                <w:sz w:val="20"/>
              </w:rPr>
              <w:t xml:space="preserve">Họ tên: </w:t>
            </w:r>
          </w:p>
        </w:tc>
      </w:tr>
    </w:tbl>
    <w:p w14:paraId="56316E00" w14:textId="77777777" w:rsidR="00AF3E08" w:rsidRDefault="00AF3E08">
      <w:pPr>
        <w:sectPr w:rsidR="00AF3E08">
          <w:headerReference w:type="default" r:id="rId8"/>
          <w:footerReference w:type="default" r:id="rId9"/>
          <w:pgSz w:w="11906" w:h="16838"/>
          <w:pgMar w:top="1020" w:right="1134" w:bottom="1020" w:left="1134" w:header="709" w:footer="510" w:gutter="0"/>
          <w:cols w:space="720"/>
          <w:docGrid w:linePitch="360"/>
        </w:sectPr>
      </w:pPr>
    </w:p>
    <w:p w14:paraId="4155DCA7" w14:textId="77777777" w:rsidR="00AF3E08" w:rsidRDefault="00000000">
      <w:pPr>
        <w:keepNext/>
        <w:spacing w:after="60"/>
        <w:jc w:val="center"/>
      </w:pPr>
      <w:r>
        <w:rPr>
          <w:b/>
          <w:color w:val="587A00"/>
          <w:sz w:val="28"/>
        </w:rPr>
        <w:lastRenderedPageBreak/>
        <w:t>PHỤ LỤC 01 - DANH SÁCH ĐƠN HÀNG ĐỐI SOÁT</w:t>
      </w:r>
    </w:p>
    <w:p w14:paraId="15FEC6AA" w14:textId="77777777" w:rsidR="00AF3E08" w:rsidRDefault="00000000">
      <w:pPr>
        <w:keepNext/>
        <w:spacing w:after="140"/>
        <w:jc w:val="center"/>
      </w:pPr>
      <w:r>
        <w:rPr>
          <w:i/>
          <w:color w:val="667085"/>
          <w:sz w:val="19"/>
        </w:rPr>
        <w:t>Kèm theo Biên bản đối soát VNVENDING - JEE HOME, chốt dữ liệu đến hết ngày 23/08/2026</w:t>
      </w:r>
    </w:p>
    <w:tbl>
      <w:tblPr>
        <w:tblW w:w="15149" w:type="dxa"/>
        <w:tblInd w:w="100" w:type="dxa"/>
        <w:tblLayout w:type="fixed"/>
        <w:tblLook w:val="04A0" w:firstRow="1" w:lastRow="0" w:firstColumn="1" w:lastColumn="0" w:noHBand="0" w:noVBand="1"/>
      </w:tblPr>
      <w:tblGrid>
        <w:gridCol w:w="518"/>
        <w:gridCol w:w="1469"/>
        <w:gridCol w:w="1633"/>
        <w:gridCol w:w="1665"/>
        <w:gridCol w:w="4061"/>
        <w:gridCol w:w="1224"/>
        <w:gridCol w:w="1843"/>
        <w:gridCol w:w="2736"/>
      </w:tblGrid>
      <w:tr w:rsidR="00AF3E08" w14:paraId="6BB3EA96" w14:textId="77777777" w:rsidTr="006834C6">
        <w:trPr>
          <w:cantSplit/>
          <w:tblHeader/>
        </w:trPr>
        <w:tc>
          <w:tcPr>
            <w:tcW w:w="518"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6A1832FC" w14:textId="77777777" w:rsidR="00AF3E08" w:rsidRDefault="00000000">
            <w:pPr>
              <w:spacing w:after="0" w:line="240" w:lineRule="auto"/>
              <w:jc w:val="center"/>
            </w:pPr>
            <w:r>
              <w:rPr>
                <w:b/>
                <w:color w:val="587A00"/>
                <w:sz w:val="16"/>
              </w:rPr>
              <w:t>STT</w:t>
            </w:r>
          </w:p>
        </w:tc>
        <w:tc>
          <w:tcPr>
            <w:tcW w:w="1469"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3D68D579" w14:textId="77777777" w:rsidR="00AF3E08" w:rsidRDefault="00000000">
            <w:pPr>
              <w:spacing w:after="0" w:line="240" w:lineRule="auto"/>
              <w:jc w:val="center"/>
            </w:pPr>
            <w:r>
              <w:rPr>
                <w:b/>
                <w:color w:val="587A00"/>
                <w:sz w:val="16"/>
              </w:rPr>
              <w:t>Mã đơn hàng</w:t>
            </w:r>
          </w:p>
        </w:tc>
        <w:tc>
          <w:tcPr>
            <w:tcW w:w="1633"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79D25A52" w14:textId="77777777" w:rsidR="00AF3E08" w:rsidRDefault="00000000">
            <w:pPr>
              <w:spacing w:after="0" w:line="240" w:lineRule="auto"/>
              <w:jc w:val="center"/>
            </w:pPr>
            <w:r>
              <w:rPr>
                <w:b/>
                <w:color w:val="587A00"/>
                <w:sz w:val="16"/>
              </w:rPr>
              <w:t>Máy bán hàng</w:t>
            </w:r>
          </w:p>
        </w:tc>
        <w:tc>
          <w:tcPr>
            <w:tcW w:w="1665"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15DFF40D" w14:textId="77777777" w:rsidR="00AF3E08" w:rsidRDefault="00000000">
            <w:pPr>
              <w:spacing w:after="0" w:line="240" w:lineRule="auto"/>
              <w:jc w:val="center"/>
            </w:pPr>
            <w:r>
              <w:rPr>
                <w:b/>
                <w:color w:val="587A00"/>
                <w:sz w:val="16"/>
              </w:rPr>
              <w:t>Phương thức</w:t>
            </w:r>
          </w:p>
        </w:tc>
        <w:tc>
          <w:tcPr>
            <w:tcW w:w="4061"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4BA25EBA" w14:textId="77777777" w:rsidR="00AF3E08" w:rsidRDefault="00000000">
            <w:pPr>
              <w:spacing w:after="0" w:line="240" w:lineRule="auto"/>
              <w:jc w:val="center"/>
            </w:pPr>
            <w:r>
              <w:rPr>
                <w:b/>
                <w:color w:val="587A00"/>
                <w:sz w:val="16"/>
              </w:rPr>
              <w:t>Chi tiết</w:t>
            </w:r>
          </w:p>
        </w:tc>
        <w:tc>
          <w:tcPr>
            <w:tcW w:w="1224"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2F18F4C4" w14:textId="77777777" w:rsidR="00AF3E08" w:rsidRDefault="00000000">
            <w:pPr>
              <w:spacing w:after="0" w:line="240" w:lineRule="auto"/>
              <w:jc w:val="center"/>
            </w:pPr>
            <w:r>
              <w:rPr>
                <w:b/>
                <w:color w:val="587A00"/>
                <w:sz w:val="16"/>
              </w:rPr>
              <w:t>Thành tiền</w:t>
            </w:r>
          </w:p>
        </w:tc>
        <w:tc>
          <w:tcPr>
            <w:tcW w:w="1843"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6B72CBF5" w14:textId="77777777" w:rsidR="00AF3E08" w:rsidRDefault="00000000">
            <w:pPr>
              <w:spacing w:after="0" w:line="240" w:lineRule="auto"/>
              <w:jc w:val="center"/>
            </w:pPr>
            <w:r>
              <w:rPr>
                <w:b/>
                <w:color w:val="587A00"/>
                <w:sz w:val="16"/>
              </w:rPr>
              <w:t>Thời gian</w:t>
            </w:r>
          </w:p>
        </w:tc>
        <w:tc>
          <w:tcPr>
            <w:tcW w:w="2736" w:type="dxa"/>
            <w:tcBorders>
              <w:top w:val="single" w:sz="4" w:space="0" w:color="B8C2CC"/>
              <w:left w:val="single" w:sz="4" w:space="0" w:color="B8C2CC"/>
              <w:bottom w:val="single" w:sz="4" w:space="0" w:color="B8C2CC"/>
              <w:right w:val="single" w:sz="4" w:space="0" w:color="B8C2CC"/>
            </w:tcBorders>
            <w:shd w:val="clear" w:color="auto" w:fill="F2F4F7"/>
            <w:tcMar>
              <w:top w:w="80" w:type="dxa"/>
              <w:left w:w="120" w:type="dxa"/>
              <w:bottom w:w="80" w:type="dxa"/>
              <w:right w:w="120" w:type="dxa"/>
            </w:tcMar>
            <w:vAlign w:val="center"/>
          </w:tcPr>
          <w:p w14:paraId="2E075E28" w14:textId="77777777" w:rsidR="00AF3E08" w:rsidRDefault="00000000">
            <w:pPr>
              <w:spacing w:after="0" w:line="240" w:lineRule="auto"/>
              <w:jc w:val="center"/>
            </w:pPr>
            <w:r>
              <w:rPr>
                <w:b/>
                <w:color w:val="587A00"/>
                <w:sz w:val="16"/>
              </w:rPr>
              <w:t>Ghi chú</w:t>
            </w:r>
          </w:p>
        </w:tc>
      </w:tr>
      <w:tr w:rsidR="00AF3E08" w14:paraId="16EB0D6E"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03B7653" w14:textId="77777777" w:rsidR="00AF3E08" w:rsidRDefault="00000000">
            <w:pPr>
              <w:spacing w:after="0" w:line="240" w:lineRule="auto"/>
              <w:jc w:val="center"/>
            </w:pPr>
            <w:r>
              <w:rPr>
                <w:sz w:val="16"/>
              </w:rPr>
              <w:t>1</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437357B" w14:textId="77777777" w:rsidR="00AF3E08" w:rsidRDefault="00000000">
            <w:pPr>
              <w:spacing w:after="0" w:line="240" w:lineRule="auto"/>
              <w:jc w:val="center"/>
            </w:pPr>
            <w:r>
              <w:rPr>
                <w:sz w:val="16"/>
              </w:rPr>
              <w:t>260823146933</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50B75BE" w14:textId="77777777" w:rsidR="00AF3E08" w:rsidRDefault="00000000">
            <w:pPr>
              <w:spacing w:after="0" w:line="240" w:lineRule="auto"/>
            </w:pPr>
            <w:r>
              <w:rPr>
                <w:sz w:val="16"/>
              </w:rPr>
              <w:t>ORANGE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3B0CD7E"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0C841F4" w14:textId="77777777" w:rsidR="00AF3E08" w:rsidRDefault="00000000">
            <w:pPr>
              <w:spacing w:after="0" w:line="240" w:lineRule="auto"/>
            </w:pPr>
            <w:r>
              <w:rPr>
                <w:sz w:val="16"/>
              </w:rPr>
              <w:t>Bao cao su yêu “bền chặt”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D96E5AF"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0F665AE" w14:textId="77777777" w:rsidR="00AF3E08" w:rsidRDefault="00000000">
            <w:pPr>
              <w:spacing w:after="0" w:line="240" w:lineRule="auto"/>
              <w:jc w:val="center"/>
            </w:pPr>
            <w:r>
              <w:rPr>
                <w:sz w:val="16"/>
              </w:rPr>
              <w:t>23/08/2026</w:t>
            </w:r>
            <w:r>
              <w:rPr>
                <w:sz w:val="16"/>
              </w:rPr>
              <w:br/>
              <w:t>18:49:26</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7A7AED6" w14:textId="77777777" w:rsidR="00AF3E08" w:rsidRDefault="00AF3E08">
            <w:pPr>
              <w:spacing w:after="0" w:line="240" w:lineRule="auto"/>
            </w:pPr>
          </w:p>
        </w:tc>
      </w:tr>
      <w:tr w:rsidR="00AF3E08" w14:paraId="1E5BA6C0"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26EE597" w14:textId="77777777" w:rsidR="00AF3E08" w:rsidRDefault="00000000">
            <w:pPr>
              <w:spacing w:after="0" w:line="240" w:lineRule="auto"/>
              <w:jc w:val="center"/>
            </w:pPr>
            <w:r>
              <w:rPr>
                <w:sz w:val="16"/>
              </w:rPr>
              <w:t>2</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36AA747" w14:textId="77777777" w:rsidR="00AF3E08" w:rsidRDefault="00000000">
            <w:pPr>
              <w:spacing w:after="0" w:line="240" w:lineRule="auto"/>
              <w:jc w:val="center"/>
            </w:pPr>
            <w:r>
              <w:rPr>
                <w:sz w:val="16"/>
              </w:rPr>
              <w:t>260821134777</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DA004F8" w14:textId="77777777" w:rsidR="00AF3E08" w:rsidRDefault="00000000">
            <w:pPr>
              <w:spacing w:after="0" w:line="240" w:lineRule="auto"/>
            </w:pPr>
            <w:r>
              <w:rPr>
                <w:sz w:val="16"/>
              </w:rPr>
              <w:t>BLUE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EEB5E14"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6852A1D" w14:textId="77777777" w:rsidR="00AF3E08" w:rsidRDefault="00000000">
            <w:pPr>
              <w:spacing w:after="0" w:line="240" w:lineRule="auto"/>
            </w:pPr>
            <w:r>
              <w:rPr>
                <w:sz w:val="16"/>
              </w:rPr>
              <w:t>Bao cao su yêu “mạnh bạo”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DAD7652"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2A11530" w14:textId="77777777" w:rsidR="00AF3E08" w:rsidRDefault="00000000">
            <w:pPr>
              <w:spacing w:after="0" w:line="240" w:lineRule="auto"/>
              <w:jc w:val="center"/>
            </w:pPr>
            <w:r>
              <w:rPr>
                <w:sz w:val="16"/>
              </w:rPr>
              <w:t>21/08/2026</w:t>
            </w:r>
            <w:r>
              <w:rPr>
                <w:sz w:val="16"/>
              </w:rPr>
              <w:br/>
              <w:t>00:48:58</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8B68D68" w14:textId="77777777" w:rsidR="00AF3E08" w:rsidRDefault="00AF3E08">
            <w:pPr>
              <w:spacing w:after="0" w:line="240" w:lineRule="auto"/>
            </w:pPr>
          </w:p>
        </w:tc>
      </w:tr>
      <w:tr w:rsidR="00AF3E08" w14:paraId="589AFDBD"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D18D0AB" w14:textId="77777777" w:rsidR="00AF3E08" w:rsidRDefault="00000000">
            <w:pPr>
              <w:spacing w:after="0" w:line="240" w:lineRule="auto"/>
              <w:jc w:val="center"/>
            </w:pPr>
            <w:r>
              <w:rPr>
                <w:sz w:val="16"/>
              </w:rPr>
              <w:t>3</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C09FD72" w14:textId="77777777" w:rsidR="00AF3E08" w:rsidRDefault="00000000">
            <w:pPr>
              <w:spacing w:after="0" w:line="240" w:lineRule="auto"/>
              <w:jc w:val="center"/>
            </w:pPr>
            <w:r>
              <w:rPr>
                <w:sz w:val="16"/>
              </w:rPr>
              <w:t>260821198484</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64CE9A3" w14:textId="77777777" w:rsidR="00AF3E08" w:rsidRDefault="00000000">
            <w:pPr>
              <w:spacing w:after="0" w:line="240" w:lineRule="auto"/>
            </w:pPr>
            <w:r>
              <w:rPr>
                <w:sz w:val="16"/>
              </w:rPr>
              <w:t>BLUE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FABE95B"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1242B6A" w14:textId="77777777" w:rsidR="00AF3E08" w:rsidRDefault="00000000">
            <w:pPr>
              <w:spacing w:after="0" w:line="240" w:lineRule="auto"/>
            </w:pPr>
            <w:r>
              <w:rPr>
                <w:sz w:val="16"/>
              </w:rPr>
              <w:t>Bao cao su yêu “dài lâu”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3A255F3"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5C84051" w14:textId="77777777" w:rsidR="00AF3E08" w:rsidRDefault="00000000">
            <w:pPr>
              <w:spacing w:after="0" w:line="240" w:lineRule="auto"/>
              <w:jc w:val="center"/>
            </w:pPr>
            <w:r>
              <w:rPr>
                <w:sz w:val="16"/>
              </w:rPr>
              <w:t>21/08/2026</w:t>
            </w:r>
            <w:r>
              <w:rPr>
                <w:sz w:val="16"/>
              </w:rPr>
              <w:br/>
              <w:t>00:47:57</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E5832A0" w14:textId="77777777" w:rsidR="00AF3E08" w:rsidRDefault="00AF3E08">
            <w:pPr>
              <w:spacing w:after="0" w:line="240" w:lineRule="auto"/>
            </w:pPr>
          </w:p>
        </w:tc>
      </w:tr>
      <w:tr w:rsidR="00AF3E08" w14:paraId="6EE098DA"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D051ECA" w14:textId="77777777" w:rsidR="00AF3E08" w:rsidRDefault="00000000">
            <w:pPr>
              <w:spacing w:after="0" w:line="240" w:lineRule="auto"/>
              <w:jc w:val="center"/>
            </w:pPr>
            <w:r>
              <w:rPr>
                <w:sz w:val="16"/>
              </w:rPr>
              <w:t>4</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87B1122" w14:textId="77777777" w:rsidR="00AF3E08" w:rsidRDefault="00000000">
            <w:pPr>
              <w:spacing w:after="0" w:line="240" w:lineRule="auto"/>
              <w:jc w:val="center"/>
            </w:pPr>
            <w:r>
              <w:rPr>
                <w:sz w:val="16"/>
              </w:rPr>
              <w:t>260819133753</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44D38D2" w14:textId="77777777" w:rsidR="00AF3E08" w:rsidRDefault="00000000">
            <w:pPr>
              <w:spacing w:after="0" w:line="240" w:lineRule="auto"/>
            </w:pPr>
            <w:r>
              <w:rPr>
                <w:sz w:val="16"/>
              </w:rPr>
              <w:t>ORANGE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189803F"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309ADF4" w14:textId="77777777" w:rsidR="00AF3E08" w:rsidRDefault="00000000">
            <w:pPr>
              <w:spacing w:after="0" w:line="240" w:lineRule="auto"/>
            </w:pPr>
            <w:r>
              <w:rPr>
                <w:sz w:val="16"/>
              </w:rPr>
              <w:t>Bao cao su yêu “dài lâu”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56344E8"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C5734E7" w14:textId="77777777" w:rsidR="00AF3E08" w:rsidRDefault="00000000">
            <w:pPr>
              <w:spacing w:after="0" w:line="240" w:lineRule="auto"/>
              <w:jc w:val="center"/>
            </w:pPr>
            <w:r>
              <w:rPr>
                <w:sz w:val="16"/>
              </w:rPr>
              <w:t>19/08/2026</w:t>
            </w:r>
            <w:r>
              <w:rPr>
                <w:sz w:val="16"/>
              </w:rPr>
              <w:br/>
              <w:t>22:11:49</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895335F" w14:textId="77777777" w:rsidR="00AF3E08" w:rsidRDefault="00AF3E08">
            <w:pPr>
              <w:spacing w:after="0" w:line="240" w:lineRule="auto"/>
            </w:pPr>
          </w:p>
        </w:tc>
      </w:tr>
      <w:tr w:rsidR="00AF3E08" w14:paraId="2E3206F2"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954DF21" w14:textId="77777777" w:rsidR="00AF3E08" w:rsidRDefault="00000000">
            <w:pPr>
              <w:spacing w:after="0" w:line="240" w:lineRule="auto"/>
              <w:jc w:val="center"/>
            </w:pPr>
            <w:r>
              <w:rPr>
                <w:sz w:val="16"/>
              </w:rPr>
              <w:t>5</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800B940" w14:textId="77777777" w:rsidR="00AF3E08" w:rsidRDefault="00000000">
            <w:pPr>
              <w:spacing w:after="0" w:line="240" w:lineRule="auto"/>
              <w:jc w:val="center"/>
            </w:pPr>
            <w:r>
              <w:rPr>
                <w:sz w:val="16"/>
              </w:rPr>
              <w:t>260817134419</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ECF91F0" w14:textId="77777777" w:rsidR="00AF3E08" w:rsidRDefault="00000000">
            <w:pPr>
              <w:spacing w:after="0" w:line="240" w:lineRule="auto"/>
            </w:pPr>
            <w:r>
              <w:rPr>
                <w:sz w:val="16"/>
              </w:rPr>
              <w:t>BLUE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C1E54D2"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2A8AB58" w14:textId="77777777" w:rsidR="00AF3E08" w:rsidRDefault="00000000">
            <w:pPr>
              <w:spacing w:after="0" w:line="240" w:lineRule="auto"/>
            </w:pPr>
            <w:r>
              <w:rPr>
                <w:sz w:val="16"/>
              </w:rPr>
              <w:t>Bao cao su yêu “dài lâu”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BC22B82"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30BDA37" w14:textId="77777777" w:rsidR="00AF3E08" w:rsidRDefault="00000000">
            <w:pPr>
              <w:spacing w:after="0" w:line="240" w:lineRule="auto"/>
              <w:jc w:val="center"/>
            </w:pPr>
            <w:r>
              <w:rPr>
                <w:sz w:val="16"/>
              </w:rPr>
              <w:t>17/08/2026</w:t>
            </w:r>
            <w:r>
              <w:rPr>
                <w:sz w:val="16"/>
              </w:rPr>
              <w:br/>
              <w:t>15:51:01</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8BF4E78" w14:textId="77777777" w:rsidR="00AF3E08" w:rsidRDefault="00AF3E08">
            <w:pPr>
              <w:spacing w:after="0" w:line="240" w:lineRule="auto"/>
            </w:pPr>
          </w:p>
        </w:tc>
      </w:tr>
      <w:tr w:rsidR="00AF3E08" w14:paraId="2DF72326"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04131FA" w14:textId="77777777" w:rsidR="00AF3E08" w:rsidRDefault="00000000">
            <w:pPr>
              <w:spacing w:after="0" w:line="240" w:lineRule="auto"/>
              <w:jc w:val="center"/>
            </w:pPr>
            <w:r>
              <w:rPr>
                <w:sz w:val="16"/>
              </w:rPr>
              <w:t>6</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0272945" w14:textId="77777777" w:rsidR="00AF3E08" w:rsidRDefault="00000000">
            <w:pPr>
              <w:spacing w:after="0" w:line="240" w:lineRule="auto"/>
              <w:jc w:val="center"/>
            </w:pPr>
            <w:r>
              <w:rPr>
                <w:sz w:val="16"/>
              </w:rPr>
              <w:t>260816100859</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9673A06" w14:textId="77777777" w:rsidR="00AF3E08" w:rsidRDefault="00000000">
            <w:pPr>
              <w:spacing w:after="0" w:line="240" w:lineRule="auto"/>
            </w:pPr>
            <w:r>
              <w:rPr>
                <w:sz w:val="16"/>
              </w:rPr>
              <w:t>BROWN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829B8B1"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39F4733" w14:textId="77777777" w:rsidR="00AF3E08" w:rsidRPr="006834C6" w:rsidRDefault="00000000">
            <w:pPr>
              <w:spacing w:after="0" w:line="240" w:lineRule="auto"/>
              <w:rPr>
                <w:lang w:val="nl-NL"/>
              </w:rPr>
            </w:pPr>
            <w:r w:rsidRPr="006834C6">
              <w:rPr>
                <w:sz w:val="16"/>
                <w:lang w:val="nl-NL"/>
              </w:rPr>
              <w:t>Gel bôi trơn Durex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07B54C1" w14:textId="77777777" w:rsidR="00AF3E08" w:rsidRDefault="00000000">
            <w:pPr>
              <w:spacing w:after="0" w:line="240" w:lineRule="auto"/>
              <w:jc w:val="right"/>
            </w:pPr>
            <w:r>
              <w:rPr>
                <w:sz w:val="16"/>
              </w:rPr>
              <w:t>149.000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66F593D" w14:textId="77777777" w:rsidR="00AF3E08" w:rsidRDefault="00000000">
            <w:pPr>
              <w:spacing w:after="0" w:line="240" w:lineRule="auto"/>
              <w:jc w:val="center"/>
            </w:pPr>
            <w:r>
              <w:rPr>
                <w:sz w:val="16"/>
              </w:rPr>
              <w:t>16/08/2026</w:t>
            </w:r>
            <w:r>
              <w:rPr>
                <w:sz w:val="16"/>
              </w:rPr>
              <w:br/>
              <w:t>21:48:16</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8BF4CEF" w14:textId="77777777" w:rsidR="00AF3E08" w:rsidRDefault="00AF3E08">
            <w:pPr>
              <w:spacing w:after="0" w:line="240" w:lineRule="auto"/>
            </w:pPr>
          </w:p>
        </w:tc>
      </w:tr>
      <w:tr w:rsidR="00AF3E08" w14:paraId="6E073CB2"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D0C36BA" w14:textId="77777777" w:rsidR="00AF3E08" w:rsidRDefault="00000000">
            <w:pPr>
              <w:spacing w:after="0" w:line="240" w:lineRule="auto"/>
              <w:jc w:val="center"/>
            </w:pPr>
            <w:r>
              <w:rPr>
                <w:sz w:val="16"/>
              </w:rPr>
              <w:t>7</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89C7A2D" w14:textId="77777777" w:rsidR="00AF3E08" w:rsidRDefault="00000000">
            <w:pPr>
              <w:spacing w:after="0" w:line="240" w:lineRule="auto"/>
              <w:jc w:val="center"/>
            </w:pPr>
            <w:r>
              <w:rPr>
                <w:sz w:val="16"/>
              </w:rPr>
              <w:t>260816112278</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607ECE3" w14:textId="77777777" w:rsidR="00AF3E08" w:rsidRDefault="00000000">
            <w:pPr>
              <w:spacing w:after="0" w:line="240" w:lineRule="auto"/>
            </w:pPr>
            <w:r>
              <w:rPr>
                <w:sz w:val="16"/>
              </w:rPr>
              <w:t>BROWN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9178073"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5A7C0A1" w14:textId="77777777" w:rsidR="00AF3E08" w:rsidRDefault="00000000">
            <w:pPr>
              <w:spacing w:after="0" w:line="240" w:lineRule="auto"/>
            </w:pPr>
            <w:r>
              <w:rPr>
                <w:sz w:val="16"/>
              </w:rPr>
              <w:t>Bao cao su yêu “bền chặt”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F9595E9"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8A4F90B" w14:textId="77777777" w:rsidR="00AF3E08" w:rsidRDefault="00000000">
            <w:pPr>
              <w:spacing w:after="0" w:line="240" w:lineRule="auto"/>
              <w:jc w:val="center"/>
            </w:pPr>
            <w:r>
              <w:rPr>
                <w:sz w:val="16"/>
              </w:rPr>
              <w:t>16/08/2026</w:t>
            </w:r>
            <w:r>
              <w:rPr>
                <w:sz w:val="16"/>
              </w:rPr>
              <w:br/>
              <w:t>13:19:41</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BF2D5F7" w14:textId="77777777" w:rsidR="00AF3E08" w:rsidRDefault="00AF3E08">
            <w:pPr>
              <w:spacing w:after="0" w:line="240" w:lineRule="auto"/>
            </w:pPr>
          </w:p>
        </w:tc>
      </w:tr>
      <w:tr w:rsidR="00AF3E08" w14:paraId="25C5E769"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6B05BF2" w14:textId="77777777" w:rsidR="00AF3E08" w:rsidRDefault="00000000">
            <w:pPr>
              <w:spacing w:after="0" w:line="240" w:lineRule="auto"/>
              <w:jc w:val="center"/>
            </w:pPr>
            <w:r>
              <w:rPr>
                <w:sz w:val="16"/>
              </w:rPr>
              <w:t>8</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6C42050" w14:textId="77777777" w:rsidR="00AF3E08" w:rsidRDefault="00000000">
            <w:pPr>
              <w:spacing w:after="0" w:line="240" w:lineRule="auto"/>
              <w:jc w:val="center"/>
            </w:pPr>
            <w:r>
              <w:rPr>
                <w:sz w:val="16"/>
              </w:rPr>
              <w:t>260816177858</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D188F41" w14:textId="77777777" w:rsidR="00AF3E08" w:rsidRDefault="00000000">
            <w:pPr>
              <w:spacing w:after="0" w:line="240" w:lineRule="auto"/>
            </w:pPr>
            <w:r>
              <w:rPr>
                <w:sz w:val="16"/>
              </w:rPr>
              <w:t>BLUE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23C838E"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68FE1B7" w14:textId="77777777" w:rsidR="00AF3E08" w:rsidRDefault="00000000">
            <w:pPr>
              <w:spacing w:after="0" w:line="240" w:lineRule="auto"/>
            </w:pPr>
            <w:r>
              <w:rPr>
                <w:sz w:val="16"/>
              </w:rPr>
              <w:t>Bao cao su yêu “bền chặt”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8D2D82A"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BBB7CF4" w14:textId="77777777" w:rsidR="00AF3E08" w:rsidRDefault="00000000">
            <w:pPr>
              <w:spacing w:after="0" w:line="240" w:lineRule="auto"/>
              <w:jc w:val="center"/>
            </w:pPr>
            <w:r>
              <w:rPr>
                <w:sz w:val="16"/>
              </w:rPr>
              <w:t>16/08/2026</w:t>
            </w:r>
            <w:r>
              <w:rPr>
                <w:sz w:val="16"/>
              </w:rPr>
              <w:br/>
              <w:t>07:53:13</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2B5713D" w14:textId="77777777" w:rsidR="00AF3E08" w:rsidRDefault="00AF3E08">
            <w:pPr>
              <w:spacing w:after="0" w:line="240" w:lineRule="auto"/>
            </w:pPr>
          </w:p>
        </w:tc>
      </w:tr>
      <w:tr w:rsidR="00AF3E08" w14:paraId="66854DDB"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44B6E1A" w14:textId="77777777" w:rsidR="00AF3E08" w:rsidRDefault="00000000">
            <w:pPr>
              <w:spacing w:after="0" w:line="240" w:lineRule="auto"/>
              <w:jc w:val="center"/>
            </w:pPr>
            <w:r>
              <w:rPr>
                <w:sz w:val="16"/>
              </w:rPr>
              <w:t>9</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CCBB5CF" w14:textId="77777777" w:rsidR="00AF3E08" w:rsidRDefault="00000000">
            <w:pPr>
              <w:spacing w:after="0" w:line="240" w:lineRule="auto"/>
              <w:jc w:val="center"/>
            </w:pPr>
            <w:r>
              <w:rPr>
                <w:sz w:val="16"/>
              </w:rPr>
              <w:t>260815135229</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E0AA249" w14:textId="77777777" w:rsidR="00AF3E08" w:rsidRDefault="00000000">
            <w:pPr>
              <w:spacing w:after="0" w:line="240" w:lineRule="auto"/>
            </w:pPr>
            <w:r>
              <w:rPr>
                <w:sz w:val="16"/>
              </w:rPr>
              <w:t>BLUE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900AD6D"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A09FF71" w14:textId="77777777" w:rsidR="00AF3E08" w:rsidRDefault="00000000">
            <w:pPr>
              <w:spacing w:after="0" w:line="240" w:lineRule="auto"/>
            </w:pPr>
            <w:r>
              <w:rPr>
                <w:sz w:val="16"/>
              </w:rPr>
              <w:t>Bao cao su yêu “mập mờ”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C9991E2"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A7E39EE" w14:textId="77777777" w:rsidR="00AF3E08" w:rsidRDefault="00000000">
            <w:pPr>
              <w:spacing w:after="0" w:line="240" w:lineRule="auto"/>
              <w:jc w:val="center"/>
            </w:pPr>
            <w:r>
              <w:rPr>
                <w:sz w:val="16"/>
              </w:rPr>
              <w:t>15/08/2026</w:t>
            </w:r>
            <w:r>
              <w:rPr>
                <w:sz w:val="16"/>
              </w:rPr>
              <w:br/>
              <w:t>14:04:22</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7814D74" w14:textId="77777777" w:rsidR="00AF3E08" w:rsidRDefault="00AF3E08">
            <w:pPr>
              <w:spacing w:after="0" w:line="240" w:lineRule="auto"/>
            </w:pPr>
          </w:p>
        </w:tc>
      </w:tr>
      <w:tr w:rsidR="00AF3E08" w14:paraId="3BB46912"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308A7EC" w14:textId="77777777" w:rsidR="00AF3E08" w:rsidRDefault="00000000">
            <w:pPr>
              <w:spacing w:after="0" w:line="240" w:lineRule="auto"/>
              <w:jc w:val="center"/>
            </w:pPr>
            <w:r>
              <w:rPr>
                <w:sz w:val="16"/>
              </w:rPr>
              <w:t>10</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E1EC8A7" w14:textId="77777777" w:rsidR="00AF3E08" w:rsidRDefault="00000000">
            <w:pPr>
              <w:spacing w:after="0" w:line="240" w:lineRule="auto"/>
              <w:jc w:val="center"/>
            </w:pPr>
            <w:r>
              <w:rPr>
                <w:sz w:val="16"/>
              </w:rPr>
              <w:t>260815546403</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E045FD3" w14:textId="77777777" w:rsidR="00AF3E08" w:rsidRDefault="00000000">
            <w:pPr>
              <w:spacing w:after="0" w:line="240" w:lineRule="auto"/>
            </w:pPr>
            <w:r>
              <w:rPr>
                <w:sz w:val="16"/>
              </w:rPr>
              <w:t>Jeehome07</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8DCDB20" w14:textId="77777777" w:rsidR="00AF3E08" w:rsidRDefault="00000000">
            <w:pPr>
              <w:spacing w:after="0" w:line="240" w:lineRule="auto"/>
              <w:jc w:val="center"/>
            </w:pPr>
            <w:r>
              <w:rPr>
                <w:sz w:val="16"/>
              </w:rPr>
              <w:t>VNPay</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BCF1A51" w14:textId="77777777" w:rsidR="00AF3E08" w:rsidRDefault="00000000">
            <w:pPr>
              <w:spacing w:after="0" w:line="240" w:lineRule="auto"/>
            </w:pPr>
            <w:r>
              <w:rPr>
                <w:sz w:val="16"/>
              </w:rPr>
              <w:t>Toppoki Jin Cay x 1; Mì ly nước Hảo Hảo+ Xúc Xích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331580A" w14:textId="77777777" w:rsidR="00AF3E08" w:rsidRDefault="00000000">
            <w:pPr>
              <w:spacing w:after="0" w:line="240" w:lineRule="auto"/>
              <w:jc w:val="right"/>
            </w:pPr>
            <w:r>
              <w:rPr>
                <w:sz w:val="16"/>
              </w:rPr>
              <w:t>48.600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70B3D77" w14:textId="77777777" w:rsidR="00AF3E08" w:rsidRDefault="00000000">
            <w:pPr>
              <w:spacing w:after="0" w:line="240" w:lineRule="auto"/>
              <w:jc w:val="center"/>
            </w:pPr>
            <w:r>
              <w:rPr>
                <w:sz w:val="16"/>
              </w:rPr>
              <w:t>15/08/2026</w:t>
            </w:r>
            <w:r>
              <w:rPr>
                <w:sz w:val="16"/>
              </w:rPr>
              <w:br/>
              <w:t>00:43:23</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541E329" w14:textId="77777777" w:rsidR="00AF3E08" w:rsidRDefault="00AF3E08">
            <w:pPr>
              <w:spacing w:after="0" w:line="240" w:lineRule="auto"/>
            </w:pPr>
          </w:p>
        </w:tc>
      </w:tr>
      <w:tr w:rsidR="00AF3E08" w14:paraId="071D7522"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32FB4D4" w14:textId="77777777" w:rsidR="00AF3E08" w:rsidRDefault="00000000">
            <w:pPr>
              <w:spacing w:after="0" w:line="240" w:lineRule="auto"/>
              <w:jc w:val="center"/>
            </w:pPr>
            <w:r>
              <w:rPr>
                <w:sz w:val="16"/>
              </w:rPr>
              <w:t>11</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838E1F7" w14:textId="77777777" w:rsidR="00AF3E08" w:rsidRDefault="00000000">
            <w:pPr>
              <w:spacing w:after="0" w:line="240" w:lineRule="auto"/>
              <w:jc w:val="center"/>
            </w:pPr>
            <w:r>
              <w:rPr>
                <w:sz w:val="16"/>
              </w:rPr>
              <w:t>260814188361</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9417602" w14:textId="77777777" w:rsidR="00AF3E08" w:rsidRDefault="00000000">
            <w:pPr>
              <w:spacing w:after="0" w:line="240" w:lineRule="auto"/>
            </w:pPr>
            <w:r>
              <w:rPr>
                <w:sz w:val="16"/>
              </w:rPr>
              <w:t>BLACKPINK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F58E3D2"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028D8DE" w14:textId="77777777" w:rsidR="00AF3E08" w:rsidRDefault="00000000">
            <w:pPr>
              <w:spacing w:after="0" w:line="240" w:lineRule="auto"/>
            </w:pPr>
            <w:r>
              <w:rPr>
                <w:sz w:val="16"/>
              </w:rPr>
              <w:t>Bao cao su yêu “mập mờ”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A146D80"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CB9B1D2" w14:textId="77777777" w:rsidR="00AF3E08" w:rsidRDefault="00000000">
            <w:pPr>
              <w:spacing w:after="0" w:line="240" w:lineRule="auto"/>
              <w:jc w:val="center"/>
            </w:pPr>
            <w:r>
              <w:rPr>
                <w:sz w:val="16"/>
              </w:rPr>
              <w:t>14/08/2026</w:t>
            </w:r>
            <w:r>
              <w:rPr>
                <w:sz w:val="16"/>
              </w:rPr>
              <w:br/>
              <w:t>11:30:20</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AE7BBD3" w14:textId="77777777" w:rsidR="00AF3E08" w:rsidRDefault="00AF3E08">
            <w:pPr>
              <w:spacing w:after="0" w:line="240" w:lineRule="auto"/>
            </w:pPr>
          </w:p>
        </w:tc>
      </w:tr>
      <w:tr w:rsidR="00AF3E08" w14:paraId="4407334C"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02346E9" w14:textId="77777777" w:rsidR="00AF3E08" w:rsidRDefault="00000000">
            <w:pPr>
              <w:spacing w:after="0" w:line="240" w:lineRule="auto"/>
              <w:jc w:val="center"/>
            </w:pPr>
            <w:r>
              <w:rPr>
                <w:sz w:val="16"/>
              </w:rPr>
              <w:t>12</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4641CE8" w14:textId="77777777" w:rsidR="00AF3E08" w:rsidRDefault="00000000">
            <w:pPr>
              <w:spacing w:after="0" w:line="240" w:lineRule="auto"/>
              <w:jc w:val="center"/>
            </w:pPr>
            <w:r>
              <w:rPr>
                <w:sz w:val="16"/>
              </w:rPr>
              <w:t>260813120526</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FB5B5F6" w14:textId="77777777" w:rsidR="00AF3E08" w:rsidRDefault="00000000">
            <w:pPr>
              <w:spacing w:after="0" w:line="240" w:lineRule="auto"/>
            </w:pPr>
            <w:r>
              <w:rPr>
                <w:sz w:val="16"/>
              </w:rPr>
              <w:t>RED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9129BB8"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9ECDDB3" w14:textId="77777777" w:rsidR="00AF3E08" w:rsidRDefault="00000000">
            <w:pPr>
              <w:spacing w:after="0" w:line="240" w:lineRule="auto"/>
            </w:pPr>
            <w:r>
              <w:rPr>
                <w:sz w:val="16"/>
              </w:rPr>
              <w:t>Bao cao su yêu “mạnh bạo”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F01FF9B"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AB7C682" w14:textId="77777777" w:rsidR="00AF3E08" w:rsidRDefault="00000000">
            <w:pPr>
              <w:spacing w:after="0" w:line="240" w:lineRule="auto"/>
              <w:jc w:val="center"/>
            </w:pPr>
            <w:r>
              <w:rPr>
                <w:sz w:val="16"/>
              </w:rPr>
              <w:t>13/08/2026</w:t>
            </w:r>
            <w:r>
              <w:rPr>
                <w:sz w:val="16"/>
              </w:rPr>
              <w:br/>
              <w:t>14:10:56</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74743F7" w14:textId="77777777" w:rsidR="00AF3E08" w:rsidRDefault="00AF3E08">
            <w:pPr>
              <w:spacing w:after="0" w:line="240" w:lineRule="auto"/>
            </w:pPr>
          </w:p>
        </w:tc>
      </w:tr>
      <w:tr w:rsidR="00AF3E08" w14:paraId="7D071BE1"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347B8E8" w14:textId="77777777" w:rsidR="00AF3E08" w:rsidRDefault="00000000">
            <w:pPr>
              <w:spacing w:after="0" w:line="240" w:lineRule="auto"/>
              <w:jc w:val="center"/>
            </w:pPr>
            <w:r>
              <w:rPr>
                <w:sz w:val="16"/>
              </w:rPr>
              <w:t>13</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18D955D" w14:textId="77777777" w:rsidR="00AF3E08" w:rsidRDefault="00000000">
            <w:pPr>
              <w:spacing w:after="0" w:line="240" w:lineRule="auto"/>
              <w:jc w:val="center"/>
            </w:pPr>
            <w:r>
              <w:rPr>
                <w:sz w:val="16"/>
              </w:rPr>
              <w:t>260813147467</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FA7FF01" w14:textId="77777777" w:rsidR="00AF3E08" w:rsidRDefault="00000000">
            <w:pPr>
              <w:spacing w:after="0" w:line="240" w:lineRule="auto"/>
            </w:pPr>
            <w:r>
              <w:rPr>
                <w:sz w:val="16"/>
              </w:rPr>
              <w:t>BLACKPINK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AEEAA9F"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11466C3" w14:textId="77777777" w:rsidR="00AF3E08" w:rsidRDefault="00000000">
            <w:pPr>
              <w:spacing w:after="0" w:line="240" w:lineRule="auto"/>
            </w:pPr>
            <w:r>
              <w:rPr>
                <w:sz w:val="16"/>
              </w:rPr>
              <w:t>Bao cao su yêu “dài lâu”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6B707E1"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6B60FB0" w14:textId="77777777" w:rsidR="00AF3E08" w:rsidRDefault="00000000">
            <w:pPr>
              <w:spacing w:after="0" w:line="240" w:lineRule="auto"/>
              <w:jc w:val="center"/>
            </w:pPr>
            <w:r>
              <w:rPr>
                <w:sz w:val="16"/>
              </w:rPr>
              <w:t>13/08/2026</w:t>
            </w:r>
            <w:r>
              <w:rPr>
                <w:sz w:val="16"/>
              </w:rPr>
              <w:br/>
              <w:t>11:05:25</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184C1AF" w14:textId="77777777" w:rsidR="00AF3E08" w:rsidRDefault="00AF3E08">
            <w:pPr>
              <w:spacing w:after="0" w:line="240" w:lineRule="auto"/>
            </w:pPr>
          </w:p>
        </w:tc>
      </w:tr>
      <w:tr w:rsidR="00AF3E08" w14:paraId="2CF993FC"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4C5879E" w14:textId="77777777" w:rsidR="00AF3E08" w:rsidRDefault="00000000">
            <w:pPr>
              <w:spacing w:after="0" w:line="240" w:lineRule="auto"/>
              <w:jc w:val="center"/>
            </w:pPr>
            <w:r>
              <w:rPr>
                <w:sz w:val="16"/>
              </w:rPr>
              <w:t>14</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8F07C0E" w14:textId="77777777" w:rsidR="00AF3E08" w:rsidRDefault="00000000">
            <w:pPr>
              <w:spacing w:after="0" w:line="240" w:lineRule="auto"/>
              <w:jc w:val="center"/>
            </w:pPr>
            <w:r>
              <w:rPr>
                <w:sz w:val="16"/>
              </w:rPr>
              <w:t>260812116445</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CD4261D" w14:textId="77777777" w:rsidR="00AF3E08" w:rsidRDefault="00000000">
            <w:pPr>
              <w:spacing w:after="0" w:line="240" w:lineRule="auto"/>
            </w:pPr>
            <w:r>
              <w:rPr>
                <w:sz w:val="16"/>
              </w:rPr>
              <w:t>BROWN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1C6F848"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92FC284" w14:textId="77777777" w:rsidR="00AF3E08" w:rsidRDefault="00000000">
            <w:pPr>
              <w:spacing w:after="0" w:line="240" w:lineRule="auto"/>
            </w:pPr>
            <w:r>
              <w:rPr>
                <w:sz w:val="16"/>
              </w:rPr>
              <w:t>Bao cao su yêu “mạnh bạo”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8460C0E"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2496794" w14:textId="77777777" w:rsidR="00AF3E08" w:rsidRDefault="00000000">
            <w:pPr>
              <w:spacing w:after="0" w:line="240" w:lineRule="auto"/>
              <w:jc w:val="center"/>
            </w:pPr>
            <w:r>
              <w:rPr>
                <w:sz w:val="16"/>
              </w:rPr>
              <w:t>12/08/2026</w:t>
            </w:r>
            <w:r>
              <w:rPr>
                <w:sz w:val="16"/>
              </w:rPr>
              <w:br/>
              <w:t>23:42:35</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5176139" w14:textId="77777777" w:rsidR="00AF3E08" w:rsidRDefault="00AF3E08">
            <w:pPr>
              <w:spacing w:after="0" w:line="240" w:lineRule="auto"/>
            </w:pPr>
          </w:p>
        </w:tc>
      </w:tr>
      <w:tr w:rsidR="00AF3E08" w14:paraId="4789C3FC"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DAF00F0" w14:textId="77777777" w:rsidR="00AF3E08" w:rsidRDefault="00000000">
            <w:pPr>
              <w:spacing w:after="0" w:line="240" w:lineRule="auto"/>
              <w:jc w:val="center"/>
            </w:pPr>
            <w:r>
              <w:rPr>
                <w:sz w:val="16"/>
              </w:rPr>
              <w:t>15</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DC3E196" w14:textId="77777777" w:rsidR="00AF3E08" w:rsidRDefault="00000000">
            <w:pPr>
              <w:spacing w:after="0" w:line="240" w:lineRule="auto"/>
              <w:jc w:val="center"/>
            </w:pPr>
            <w:r>
              <w:rPr>
                <w:sz w:val="16"/>
              </w:rPr>
              <w:t>260809113313</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EB20EA3" w14:textId="77777777" w:rsidR="00AF3E08" w:rsidRDefault="00000000">
            <w:pPr>
              <w:spacing w:after="0" w:line="240" w:lineRule="auto"/>
            </w:pPr>
            <w:r>
              <w:rPr>
                <w:sz w:val="16"/>
              </w:rPr>
              <w:t>BLUE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FE84035"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BF4058B" w14:textId="77777777" w:rsidR="00AF3E08" w:rsidRDefault="00000000">
            <w:pPr>
              <w:spacing w:after="0" w:line="240" w:lineRule="auto"/>
            </w:pPr>
            <w:r>
              <w:rPr>
                <w:sz w:val="16"/>
              </w:rPr>
              <w:t>Bao cao su yêu “mập mờ”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B85B2F6"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32F5ECF" w14:textId="77777777" w:rsidR="00AF3E08" w:rsidRDefault="00000000">
            <w:pPr>
              <w:spacing w:after="0" w:line="240" w:lineRule="auto"/>
              <w:jc w:val="center"/>
            </w:pPr>
            <w:r>
              <w:rPr>
                <w:sz w:val="16"/>
              </w:rPr>
              <w:t>09/08/2026</w:t>
            </w:r>
            <w:r>
              <w:rPr>
                <w:sz w:val="16"/>
              </w:rPr>
              <w:br/>
              <w:t>18:26:52</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B550411" w14:textId="77777777" w:rsidR="00AF3E08" w:rsidRDefault="00AF3E08">
            <w:pPr>
              <w:spacing w:after="0" w:line="240" w:lineRule="auto"/>
            </w:pPr>
          </w:p>
        </w:tc>
      </w:tr>
      <w:tr w:rsidR="00AF3E08" w14:paraId="0C9F54DD"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B308326" w14:textId="77777777" w:rsidR="00AF3E08" w:rsidRDefault="00000000">
            <w:pPr>
              <w:spacing w:after="0" w:line="240" w:lineRule="auto"/>
              <w:jc w:val="center"/>
            </w:pPr>
            <w:r>
              <w:rPr>
                <w:sz w:val="16"/>
              </w:rPr>
              <w:t>16</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F241228" w14:textId="77777777" w:rsidR="00AF3E08" w:rsidRDefault="00000000">
            <w:pPr>
              <w:spacing w:after="0" w:line="240" w:lineRule="auto"/>
              <w:jc w:val="center"/>
            </w:pPr>
            <w:r>
              <w:rPr>
                <w:sz w:val="16"/>
              </w:rPr>
              <w:t>260808168170</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5D98212" w14:textId="77777777" w:rsidR="00AF3E08" w:rsidRDefault="00000000">
            <w:pPr>
              <w:spacing w:after="0" w:line="240" w:lineRule="auto"/>
            </w:pPr>
            <w:r>
              <w:rPr>
                <w:sz w:val="16"/>
              </w:rPr>
              <w:t>Jeehome06</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45F917C"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15CE436" w14:textId="77777777" w:rsidR="00AF3E08" w:rsidRDefault="00000000">
            <w:pPr>
              <w:spacing w:after="0" w:line="240" w:lineRule="auto"/>
            </w:pPr>
            <w:r>
              <w:rPr>
                <w:sz w:val="16"/>
              </w:rPr>
              <w:t>Pepsi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3ABE53A" w14:textId="77777777" w:rsidR="00AF3E08" w:rsidRDefault="00000000">
            <w:pPr>
              <w:spacing w:after="0" w:line="240" w:lineRule="auto"/>
              <w:jc w:val="right"/>
            </w:pPr>
            <w:r>
              <w:rPr>
                <w:sz w:val="16"/>
              </w:rPr>
              <w:t>15.000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485B458" w14:textId="77777777" w:rsidR="00AF3E08" w:rsidRDefault="00000000">
            <w:pPr>
              <w:spacing w:after="0" w:line="240" w:lineRule="auto"/>
              <w:jc w:val="center"/>
            </w:pPr>
            <w:r>
              <w:rPr>
                <w:sz w:val="16"/>
              </w:rPr>
              <w:t>08/08/2026</w:t>
            </w:r>
            <w:r>
              <w:rPr>
                <w:sz w:val="16"/>
              </w:rPr>
              <w:br/>
              <w:t>23:52:42</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8645862" w14:textId="77777777" w:rsidR="00AF3E08" w:rsidRDefault="00AF3E08">
            <w:pPr>
              <w:spacing w:after="0" w:line="240" w:lineRule="auto"/>
            </w:pPr>
          </w:p>
        </w:tc>
      </w:tr>
      <w:tr w:rsidR="00AF3E08" w14:paraId="4B00A4F7"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7874AAC" w14:textId="77777777" w:rsidR="00AF3E08" w:rsidRDefault="00000000">
            <w:pPr>
              <w:spacing w:after="0" w:line="240" w:lineRule="auto"/>
              <w:jc w:val="center"/>
            </w:pPr>
            <w:r>
              <w:rPr>
                <w:sz w:val="16"/>
              </w:rPr>
              <w:lastRenderedPageBreak/>
              <w:t>17</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C487EA6" w14:textId="77777777" w:rsidR="00AF3E08" w:rsidRDefault="00000000">
            <w:pPr>
              <w:spacing w:after="0" w:line="240" w:lineRule="auto"/>
              <w:jc w:val="center"/>
            </w:pPr>
            <w:r>
              <w:rPr>
                <w:sz w:val="16"/>
              </w:rPr>
              <w:t>260807120795</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42FA22A" w14:textId="77777777" w:rsidR="00AF3E08" w:rsidRDefault="00000000">
            <w:pPr>
              <w:spacing w:after="0" w:line="240" w:lineRule="auto"/>
            </w:pPr>
            <w:r>
              <w:rPr>
                <w:sz w:val="16"/>
              </w:rPr>
              <w:t>ORANGE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26CE27A"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6392529" w14:textId="77777777" w:rsidR="00AF3E08" w:rsidRDefault="00000000">
            <w:pPr>
              <w:spacing w:after="0" w:line="240" w:lineRule="auto"/>
            </w:pPr>
            <w:r>
              <w:rPr>
                <w:sz w:val="16"/>
              </w:rPr>
              <w:t>Bao cao su yêu “dài lâu”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9534A45"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B5511A1" w14:textId="77777777" w:rsidR="00AF3E08" w:rsidRDefault="00000000">
            <w:pPr>
              <w:spacing w:after="0" w:line="240" w:lineRule="auto"/>
              <w:jc w:val="center"/>
            </w:pPr>
            <w:r>
              <w:rPr>
                <w:sz w:val="16"/>
              </w:rPr>
              <w:t>07/08/2026</w:t>
            </w:r>
            <w:r>
              <w:rPr>
                <w:sz w:val="16"/>
              </w:rPr>
              <w:br/>
              <w:t>16:10:28</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9924228" w14:textId="77777777" w:rsidR="00AF3E08" w:rsidRDefault="00AF3E08">
            <w:pPr>
              <w:spacing w:after="0" w:line="240" w:lineRule="auto"/>
            </w:pPr>
          </w:p>
        </w:tc>
      </w:tr>
      <w:tr w:rsidR="00AF3E08" w14:paraId="68CADBDB"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2C5668D" w14:textId="77777777" w:rsidR="00AF3E08" w:rsidRDefault="00000000">
            <w:pPr>
              <w:spacing w:after="0" w:line="240" w:lineRule="auto"/>
              <w:jc w:val="center"/>
            </w:pPr>
            <w:r>
              <w:rPr>
                <w:sz w:val="16"/>
              </w:rPr>
              <w:t>18</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9FC32B9" w14:textId="77777777" w:rsidR="00AF3E08" w:rsidRDefault="00000000">
            <w:pPr>
              <w:spacing w:after="0" w:line="240" w:lineRule="auto"/>
              <w:jc w:val="center"/>
            </w:pPr>
            <w:r>
              <w:rPr>
                <w:sz w:val="16"/>
              </w:rPr>
              <w:t>260807109329</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B32B4A7" w14:textId="77777777" w:rsidR="00AF3E08" w:rsidRDefault="00000000">
            <w:pPr>
              <w:spacing w:after="0" w:line="240" w:lineRule="auto"/>
            </w:pPr>
            <w:r>
              <w:rPr>
                <w:sz w:val="16"/>
              </w:rPr>
              <w:t>Jeehome07</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3495584"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F6283B2" w14:textId="77777777" w:rsidR="00AF3E08" w:rsidRDefault="00000000">
            <w:pPr>
              <w:spacing w:after="0" w:line="240" w:lineRule="auto"/>
            </w:pPr>
            <w:r>
              <w:rPr>
                <w:sz w:val="16"/>
              </w:rPr>
              <w:t>Mì ly nước Hảo Hảo+ Xúc Xích x 1; Toppoki Jin Cay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162F5DE" w14:textId="77777777" w:rsidR="00AF3E08" w:rsidRDefault="00000000">
            <w:pPr>
              <w:spacing w:after="0" w:line="240" w:lineRule="auto"/>
              <w:jc w:val="right"/>
            </w:pPr>
            <w:r>
              <w:rPr>
                <w:sz w:val="16"/>
              </w:rPr>
              <w:t>48.600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C7F13F2" w14:textId="77777777" w:rsidR="00AF3E08" w:rsidRDefault="00000000">
            <w:pPr>
              <w:spacing w:after="0" w:line="240" w:lineRule="auto"/>
              <w:jc w:val="center"/>
            </w:pPr>
            <w:r>
              <w:rPr>
                <w:sz w:val="16"/>
              </w:rPr>
              <w:t>07/08/2026</w:t>
            </w:r>
            <w:r>
              <w:rPr>
                <w:sz w:val="16"/>
              </w:rPr>
              <w:br/>
              <w:t>14:50:34</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22D2400" w14:textId="77777777" w:rsidR="00AF3E08" w:rsidRDefault="00AF3E08">
            <w:pPr>
              <w:spacing w:after="0" w:line="240" w:lineRule="auto"/>
            </w:pPr>
          </w:p>
        </w:tc>
      </w:tr>
      <w:tr w:rsidR="00AF3E08" w14:paraId="3AC69435"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96141D1" w14:textId="77777777" w:rsidR="00AF3E08" w:rsidRDefault="00000000">
            <w:pPr>
              <w:spacing w:after="0" w:line="240" w:lineRule="auto"/>
              <w:jc w:val="center"/>
            </w:pPr>
            <w:r>
              <w:rPr>
                <w:sz w:val="16"/>
              </w:rPr>
              <w:t>19</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326BFED" w14:textId="77777777" w:rsidR="00AF3E08" w:rsidRDefault="00000000">
            <w:pPr>
              <w:spacing w:after="0" w:line="240" w:lineRule="auto"/>
              <w:jc w:val="center"/>
            </w:pPr>
            <w:r>
              <w:rPr>
                <w:sz w:val="16"/>
              </w:rPr>
              <w:t>260805161936</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09DA822" w14:textId="77777777" w:rsidR="00AF3E08" w:rsidRDefault="00000000">
            <w:pPr>
              <w:spacing w:after="0" w:line="240" w:lineRule="auto"/>
            </w:pPr>
            <w:r>
              <w:rPr>
                <w:sz w:val="16"/>
              </w:rPr>
              <w:t>BLACKPINK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B4813AA"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7274F94" w14:textId="77777777" w:rsidR="00AF3E08" w:rsidRDefault="00000000">
            <w:pPr>
              <w:spacing w:after="0" w:line="240" w:lineRule="auto"/>
            </w:pPr>
            <w:r>
              <w:rPr>
                <w:sz w:val="16"/>
              </w:rPr>
              <w:t>Bao cao su yêu “mạnh bạo”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A24AD1E"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C123541" w14:textId="77777777" w:rsidR="00AF3E08" w:rsidRDefault="00000000">
            <w:pPr>
              <w:spacing w:after="0" w:line="240" w:lineRule="auto"/>
              <w:jc w:val="center"/>
            </w:pPr>
            <w:r>
              <w:rPr>
                <w:sz w:val="16"/>
              </w:rPr>
              <w:t>05/08/2026</w:t>
            </w:r>
            <w:r>
              <w:rPr>
                <w:sz w:val="16"/>
              </w:rPr>
              <w:br/>
              <w:t>19:28:09</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1920B41" w14:textId="77777777" w:rsidR="00AF3E08" w:rsidRDefault="00AF3E08">
            <w:pPr>
              <w:spacing w:after="0" w:line="240" w:lineRule="auto"/>
            </w:pPr>
          </w:p>
        </w:tc>
      </w:tr>
      <w:tr w:rsidR="00AF3E08" w14:paraId="33BC5528"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F3075B1" w14:textId="77777777" w:rsidR="00AF3E08" w:rsidRDefault="00000000">
            <w:pPr>
              <w:spacing w:after="0" w:line="240" w:lineRule="auto"/>
              <w:jc w:val="center"/>
            </w:pPr>
            <w:r>
              <w:rPr>
                <w:sz w:val="16"/>
              </w:rPr>
              <w:t>20</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11FE93C" w14:textId="77777777" w:rsidR="00AF3E08" w:rsidRDefault="00000000">
            <w:pPr>
              <w:spacing w:after="0" w:line="240" w:lineRule="auto"/>
              <w:jc w:val="center"/>
            </w:pPr>
            <w:r>
              <w:rPr>
                <w:sz w:val="16"/>
              </w:rPr>
              <w:t>260803157300</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04365DC" w14:textId="77777777" w:rsidR="00AF3E08" w:rsidRDefault="00000000">
            <w:pPr>
              <w:spacing w:after="0" w:line="240" w:lineRule="auto"/>
            </w:pPr>
            <w:r>
              <w:rPr>
                <w:sz w:val="16"/>
              </w:rPr>
              <w:t>RED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4A77234"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6D50118" w14:textId="77777777" w:rsidR="00AF3E08" w:rsidRDefault="00000000">
            <w:pPr>
              <w:spacing w:after="0" w:line="240" w:lineRule="auto"/>
            </w:pPr>
            <w:r>
              <w:rPr>
                <w:sz w:val="16"/>
              </w:rPr>
              <w:t>Bao cao su yêu “dài lâu”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497C524"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D72E498" w14:textId="77777777" w:rsidR="00AF3E08" w:rsidRDefault="00000000">
            <w:pPr>
              <w:spacing w:after="0" w:line="240" w:lineRule="auto"/>
              <w:jc w:val="center"/>
            </w:pPr>
            <w:r>
              <w:rPr>
                <w:sz w:val="16"/>
              </w:rPr>
              <w:t>03/08/2026</w:t>
            </w:r>
            <w:r>
              <w:rPr>
                <w:sz w:val="16"/>
              </w:rPr>
              <w:br/>
              <w:t>15:46:30</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BB8986D" w14:textId="77777777" w:rsidR="00AF3E08" w:rsidRDefault="00AF3E08">
            <w:pPr>
              <w:spacing w:after="0" w:line="240" w:lineRule="auto"/>
            </w:pPr>
          </w:p>
        </w:tc>
      </w:tr>
      <w:tr w:rsidR="00AF3E08" w14:paraId="1D76D283"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B1BA4EA" w14:textId="77777777" w:rsidR="00AF3E08" w:rsidRDefault="00000000">
            <w:pPr>
              <w:spacing w:after="0" w:line="240" w:lineRule="auto"/>
              <w:jc w:val="center"/>
            </w:pPr>
            <w:r>
              <w:rPr>
                <w:sz w:val="16"/>
              </w:rPr>
              <w:t>21</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E92867D" w14:textId="77777777" w:rsidR="00AF3E08" w:rsidRDefault="00000000">
            <w:pPr>
              <w:spacing w:after="0" w:line="240" w:lineRule="auto"/>
              <w:jc w:val="center"/>
            </w:pPr>
            <w:r>
              <w:rPr>
                <w:sz w:val="16"/>
              </w:rPr>
              <w:t>260726114677</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63E4F50" w14:textId="77777777" w:rsidR="00AF3E08" w:rsidRDefault="00000000">
            <w:pPr>
              <w:spacing w:after="0" w:line="240" w:lineRule="auto"/>
            </w:pPr>
            <w:r>
              <w:rPr>
                <w:sz w:val="16"/>
              </w:rPr>
              <w:t>Jeehome07</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F758B19"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B663285" w14:textId="77777777" w:rsidR="00AF3E08" w:rsidRDefault="00000000">
            <w:pPr>
              <w:spacing w:after="0" w:line="240" w:lineRule="auto"/>
            </w:pPr>
            <w:r>
              <w:rPr>
                <w:sz w:val="16"/>
              </w:rPr>
              <w:t>Coca-cola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AACFCA4" w14:textId="77777777" w:rsidR="00AF3E08" w:rsidRDefault="00000000">
            <w:pPr>
              <w:spacing w:after="0" w:line="240" w:lineRule="auto"/>
              <w:jc w:val="right"/>
            </w:pPr>
            <w:r>
              <w:rPr>
                <w:sz w:val="16"/>
              </w:rPr>
              <w:t>59.000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9652819" w14:textId="77777777" w:rsidR="00AF3E08" w:rsidRDefault="00000000">
            <w:pPr>
              <w:spacing w:after="0" w:line="240" w:lineRule="auto"/>
              <w:jc w:val="center"/>
            </w:pPr>
            <w:r>
              <w:rPr>
                <w:sz w:val="16"/>
              </w:rPr>
              <w:t>26/07/2026</w:t>
            </w:r>
            <w:r>
              <w:rPr>
                <w:sz w:val="16"/>
              </w:rPr>
              <w:br/>
              <w:t>11:29:44</w:t>
            </w:r>
          </w:p>
        </w:tc>
        <w:tc>
          <w:tcPr>
            <w:tcW w:w="2736" w:type="dxa"/>
            <w:tcBorders>
              <w:top w:val="single" w:sz="4" w:space="0" w:color="B8C2CC"/>
              <w:left w:val="single" w:sz="4" w:space="0" w:color="B8C2CC"/>
              <w:bottom w:val="single" w:sz="4" w:space="0" w:color="B8C2CC"/>
              <w:right w:val="single" w:sz="4" w:space="0" w:color="B8C2CC"/>
            </w:tcBorders>
            <w:shd w:val="clear" w:color="auto" w:fill="FFF7E6"/>
            <w:tcMar>
              <w:top w:w="80" w:type="dxa"/>
              <w:left w:w="120" w:type="dxa"/>
              <w:bottom w:w="80" w:type="dxa"/>
              <w:right w:w="120" w:type="dxa"/>
            </w:tcMar>
            <w:vAlign w:val="center"/>
          </w:tcPr>
          <w:p w14:paraId="18C01F20" w14:textId="77777777" w:rsidR="00AF3E08" w:rsidRDefault="00000000">
            <w:pPr>
              <w:spacing w:after="0" w:line="240" w:lineRule="auto"/>
            </w:pPr>
            <w:r>
              <w:rPr>
                <w:color w:val="7A5200"/>
                <w:sz w:val="16"/>
              </w:rPr>
              <w:t>Mua lúc chưa cập nhật giá hoặc tên sản phẩm</w:t>
            </w:r>
          </w:p>
        </w:tc>
      </w:tr>
      <w:tr w:rsidR="00AF3E08" w14:paraId="7600777C"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276B4CB" w14:textId="77777777" w:rsidR="00AF3E08" w:rsidRDefault="00000000">
            <w:pPr>
              <w:spacing w:after="0" w:line="240" w:lineRule="auto"/>
              <w:jc w:val="center"/>
            </w:pPr>
            <w:r>
              <w:rPr>
                <w:sz w:val="16"/>
              </w:rPr>
              <w:t>22</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F02BB58" w14:textId="77777777" w:rsidR="00AF3E08" w:rsidRDefault="00000000">
            <w:pPr>
              <w:spacing w:after="0" w:line="240" w:lineRule="auto"/>
              <w:jc w:val="center"/>
            </w:pPr>
            <w:r>
              <w:rPr>
                <w:sz w:val="16"/>
              </w:rPr>
              <w:t>260723137535</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36D9F284" w14:textId="77777777" w:rsidR="00AF3E08" w:rsidRDefault="00000000">
            <w:pPr>
              <w:spacing w:after="0" w:line="240" w:lineRule="auto"/>
            </w:pPr>
            <w:r>
              <w:rPr>
                <w:sz w:val="16"/>
              </w:rPr>
              <w:t>ORANGE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23979BC"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1FFFB96" w14:textId="77777777" w:rsidR="00AF3E08" w:rsidRDefault="00000000">
            <w:pPr>
              <w:spacing w:after="0" w:line="240" w:lineRule="auto"/>
            </w:pPr>
            <w:r>
              <w:rPr>
                <w:sz w:val="16"/>
              </w:rPr>
              <w:t>Bao cao su yêu “bền chặt”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4637E9C" w14:textId="77777777" w:rsidR="00AF3E08" w:rsidRDefault="00000000">
            <w:pPr>
              <w:spacing w:after="0" w:line="240" w:lineRule="auto"/>
              <w:jc w:val="right"/>
            </w:pPr>
            <w:r>
              <w:rPr>
                <w:sz w:val="16"/>
              </w:rPr>
              <w:t>69.000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7FD0DB2" w14:textId="77777777" w:rsidR="00AF3E08" w:rsidRDefault="00000000">
            <w:pPr>
              <w:spacing w:after="0" w:line="240" w:lineRule="auto"/>
              <w:jc w:val="center"/>
            </w:pPr>
            <w:r>
              <w:rPr>
                <w:sz w:val="16"/>
              </w:rPr>
              <w:t>23/07/2026</w:t>
            </w:r>
            <w:r>
              <w:rPr>
                <w:sz w:val="16"/>
              </w:rPr>
              <w:br/>
              <w:t>16:34:19</w:t>
            </w:r>
          </w:p>
        </w:tc>
        <w:tc>
          <w:tcPr>
            <w:tcW w:w="2736"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2035C81" w14:textId="77777777" w:rsidR="00AF3E08" w:rsidRDefault="00AF3E08">
            <w:pPr>
              <w:spacing w:after="0" w:line="240" w:lineRule="auto"/>
            </w:pPr>
          </w:p>
        </w:tc>
      </w:tr>
      <w:tr w:rsidR="00AF3E08" w14:paraId="73230D15"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AF4B9D9" w14:textId="77777777" w:rsidR="00AF3E08" w:rsidRDefault="00000000">
            <w:pPr>
              <w:spacing w:after="0" w:line="240" w:lineRule="auto"/>
              <w:jc w:val="center"/>
            </w:pPr>
            <w:r>
              <w:rPr>
                <w:sz w:val="16"/>
              </w:rPr>
              <w:t>23</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98A7F97" w14:textId="77777777" w:rsidR="00AF3E08" w:rsidRDefault="00000000">
            <w:pPr>
              <w:spacing w:after="0" w:line="240" w:lineRule="auto"/>
              <w:jc w:val="center"/>
            </w:pPr>
            <w:r>
              <w:rPr>
                <w:sz w:val="16"/>
              </w:rPr>
              <w:t>260714178471</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14DA1D2" w14:textId="77777777" w:rsidR="00AF3E08" w:rsidRDefault="00000000">
            <w:pPr>
              <w:spacing w:after="0" w:line="240" w:lineRule="auto"/>
            </w:pPr>
            <w:r>
              <w:rPr>
                <w:sz w:val="16"/>
              </w:rPr>
              <w:t>RED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A45A03A" w14:textId="77777777" w:rsidR="00AF3E08" w:rsidRDefault="00000000">
            <w:pPr>
              <w:spacing w:after="0" w:line="240" w:lineRule="auto"/>
              <w:jc w:val="center"/>
            </w:pPr>
            <w:r>
              <w:rPr>
                <w:sz w:val="16"/>
              </w:rPr>
              <w:t>MoMoCaptureWallet</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7C20879E" w14:textId="77777777" w:rsidR="00AF3E08" w:rsidRDefault="00000000">
            <w:pPr>
              <w:spacing w:after="0" w:line="240" w:lineRule="auto"/>
            </w:pPr>
            <w:r>
              <w:rPr>
                <w:sz w:val="16"/>
              </w:rPr>
              <w:t>Bao cao su yêu “bền chặt”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6FFA6BC" w14:textId="77777777" w:rsidR="00AF3E08" w:rsidRDefault="00000000">
            <w:pPr>
              <w:spacing w:after="0" w:line="240" w:lineRule="auto"/>
              <w:jc w:val="right"/>
            </w:pPr>
            <w:r>
              <w:rPr>
                <w:sz w:val="16"/>
              </w:rPr>
              <w:t>5.000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8AC2C94" w14:textId="77777777" w:rsidR="00AF3E08" w:rsidRDefault="00000000">
            <w:pPr>
              <w:spacing w:after="0" w:line="240" w:lineRule="auto"/>
              <w:jc w:val="center"/>
            </w:pPr>
            <w:r>
              <w:rPr>
                <w:sz w:val="16"/>
              </w:rPr>
              <w:t>14/07/2026</w:t>
            </w:r>
            <w:r>
              <w:rPr>
                <w:sz w:val="16"/>
              </w:rPr>
              <w:br/>
              <w:t>16:51:22</w:t>
            </w:r>
          </w:p>
        </w:tc>
        <w:tc>
          <w:tcPr>
            <w:tcW w:w="2736" w:type="dxa"/>
            <w:tcBorders>
              <w:top w:val="single" w:sz="4" w:space="0" w:color="B8C2CC"/>
              <w:left w:val="single" w:sz="4" w:space="0" w:color="B8C2CC"/>
              <w:bottom w:val="single" w:sz="4" w:space="0" w:color="B8C2CC"/>
              <w:right w:val="single" w:sz="4" w:space="0" w:color="B8C2CC"/>
            </w:tcBorders>
            <w:shd w:val="clear" w:color="auto" w:fill="FFF7E6"/>
            <w:tcMar>
              <w:top w:w="80" w:type="dxa"/>
              <w:left w:w="120" w:type="dxa"/>
              <w:bottom w:w="80" w:type="dxa"/>
              <w:right w:w="120" w:type="dxa"/>
            </w:tcMar>
            <w:vAlign w:val="center"/>
          </w:tcPr>
          <w:p w14:paraId="2036D8AC" w14:textId="77777777" w:rsidR="00AF3E08" w:rsidRDefault="00000000">
            <w:pPr>
              <w:spacing w:after="0" w:line="240" w:lineRule="auto"/>
            </w:pPr>
            <w:r>
              <w:rPr>
                <w:color w:val="7A5200"/>
                <w:sz w:val="16"/>
              </w:rPr>
              <w:t>Mua lúc chưa cập nhật giá hoặc tên sản phẩm</w:t>
            </w:r>
          </w:p>
        </w:tc>
      </w:tr>
      <w:tr w:rsidR="00AF3E08" w14:paraId="733DDC23" w14:textId="77777777" w:rsidTr="006834C6">
        <w:trPr>
          <w:cantSplit/>
        </w:trPr>
        <w:tc>
          <w:tcPr>
            <w:tcW w:w="518"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22B9CD3A" w14:textId="77777777" w:rsidR="00AF3E08" w:rsidRDefault="00000000">
            <w:pPr>
              <w:spacing w:after="0" w:line="240" w:lineRule="auto"/>
              <w:jc w:val="center"/>
            </w:pPr>
            <w:r>
              <w:rPr>
                <w:sz w:val="16"/>
              </w:rPr>
              <w:t>24</w:t>
            </w:r>
          </w:p>
        </w:tc>
        <w:tc>
          <w:tcPr>
            <w:tcW w:w="1469"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4D02E171" w14:textId="77777777" w:rsidR="00AF3E08" w:rsidRDefault="00000000">
            <w:pPr>
              <w:spacing w:after="0" w:line="240" w:lineRule="auto"/>
              <w:jc w:val="center"/>
            </w:pPr>
            <w:r>
              <w:rPr>
                <w:sz w:val="16"/>
              </w:rPr>
              <w:t>260714523524</w:t>
            </w:r>
          </w:p>
        </w:tc>
        <w:tc>
          <w:tcPr>
            <w:tcW w:w="163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028F8ECF" w14:textId="77777777" w:rsidR="00AF3E08" w:rsidRDefault="00000000">
            <w:pPr>
              <w:spacing w:after="0" w:line="240" w:lineRule="auto"/>
            </w:pPr>
            <w:r>
              <w:rPr>
                <w:sz w:val="16"/>
              </w:rPr>
              <w:t>BROWN CAT</w:t>
            </w:r>
          </w:p>
        </w:tc>
        <w:tc>
          <w:tcPr>
            <w:tcW w:w="1665"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58665E1C" w14:textId="77777777" w:rsidR="00AF3E08" w:rsidRDefault="00000000">
            <w:pPr>
              <w:spacing w:after="0" w:line="240" w:lineRule="auto"/>
              <w:jc w:val="center"/>
            </w:pPr>
            <w:r>
              <w:rPr>
                <w:sz w:val="16"/>
              </w:rPr>
              <w:t>VNPay</w:t>
            </w:r>
          </w:p>
        </w:tc>
        <w:tc>
          <w:tcPr>
            <w:tcW w:w="4061"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6A3539E1" w14:textId="77777777" w:rsidR="00AF3E08" w:rsidRDefault="00000000">
            <w:pPr>
              <w:spacing w:after="0" w:line="240" w:lineRule="auto"/>
            </w:pPr>
            <w:r>
              <w:rPr>
                <w:sz w:val="16"/>
              </w:rPr>
              <w:t>Combo Nghiện đừng Ngại x 1</w:t>
            </w:r>
          </w:p>
        </w:tc>
        <w:tc>
          <w:tcPr>
            <w:tcW w:w="1224"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6FA5830" w14:textId="77777777" w:rsidR="00AF3E08" w:rsidRDefault="00000000">
            <w:pPr>
              <w:spacing w:after="0" w:line="240" w:lineRule="auto"/>
              <w:jc w:val="right"/>
            </w:pPr>
            <w:r>
              <w:rPr>
                <w:sz w:val="16"/>
              </w:rPr>
              <w:t>5.000</w:t>
            </w:r>
          </w:p>
        </w:tc>
        <w:tc>
          <w:tcPr>
            <w:tcW w:w="1843" w:type="dxa"/>
            <w:tcBorders>
              <w:top w:val="single" w:sz="4" w:space="0" w:color="B8C2CC"/>
              <w:left w:val="single" w:sz="4" w:space="0" w:color="B8C2CC"/>
              <w:bottom w:val="single" w:sz="4" w:space="0" w:color="B8C2CC"/>
              <w:right w:val="single" w:sz="4" w:space="0" w:color="B8C2CC"/>
            </w:tcBorders>
            <w:tcMar>
              <w:top w:w="80" w:type="dxa"/>
              <w:left w:w="120" w:type="dxa"/>
              <w:bottom w:w="80" w:type="dxa"/>
              <w:right w:w="120" w:type="dxa"/>
            </w:tcMar>
            <w:vAlign w:val="center"/>
          </w:tcPr>
          <w:p w14:paraId="1D15EF0C" w14:textId="77777777" w:rsidR="00AF3E08" w:rsidRDefault="00000000">
            <w:pPr>
              <w:spacing w:after="0" w:line="240" w:lineRule="auto"/>
              <w:jc w:val="center"/>
            </w:pPr>
            <w:r>
              <w:rPr>
                <w:sz w:val="16"/>
              </w:rPr>
              <w:t>14/07/2026</w:t>
            </w:r>
            <w:r>
              <w:rPr>
                <w:sz w:val="16"/>
              </w:rPr>
              <w:br/>
              <w:t>15:09:28</w:t>
            </w:r>
          </w:p>
        </w:tc>
        <w:tc>
          <w:tcPr>
            <w:tcW w:w="2736" w:type="dxa"/>
            <w:tcBorders>
              <w:top w:val="single" w:sz="4" w:space="0" w:color="B8C2CC"/>
              <w:left w:val="single" w:sz="4" w:space="0" w:color="B8C2CC"/>
              <w:bottom w:val="single" w:sz="4" w:space="0" w:color="B8C2CC"/>
              <w:right w:val="single" w:sz="4" w:space="0" w:color="B8C2CC"/>
            </w:tcBorders>
            <w:shd w:val="clear" w:color="auto" w:fill="FFF7E6"/>
            <w:tcMar>
              <w:top w:w="80" w:type="dxa"/>
              <w:left w:w="120" w:type="dxa"/>
              <w:bottom w:w="80" w:type="dxa"/>
              <w:right w:w="120" w:type="dxa"/>
            </w:tcMar>
            <w:vAlign w:val="center"/>
          </w:tcPr>
          <w:p w14:paraId="6D806F61" w14:textId="77777777" w:rsidR="00AF3E08" w:rsidRDefault="00000000">
            <w:pPr>
              <w:spacing w:after="0" w:line="240" w:lineRule="auto"/>
            </w:pPr>
            <w:r>
              <w:rPr>
                <w:color w:val="7A5200"/>
                <w:sz w:val="16"/>
              </w:rPr>
              <w:t>Mua lúc chưa cập nhật giá hoặc tên sản phẩm</w:t>
            </w:r>
          </w:p>
        </w:tc>
      </w:tr>
      <w:tr w:rsidR="00AF3E08" w14:paraId="69ABE14E" w14:textId="77777777" w:rsidTr="006834C6">
        <w:trPr>
          <w:cantSplit/>
        </w:trPr>
        <w:tc>
          <w:tcPr>
            <w:tcW w:w="9346" w:type="dxa"/>
            <w:gridSpan w:val="5"/>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27332D51" w14:textId="77777777" w:rsidR="00AF3E08" w:rsidRDefault="00000000">
            <w:pPr>
              <w:spacing w:after="0" w:line="240" w:lineRule="auto"/>
              <w:jc w:val="right"/>
            </w:pPr>
            <w:r>
              <w:rPr>
                <w:b/>
                <w:sz w:val="17"/>
              </w:rPr>
              <w:t>TỔNG CỘNG: 24 đơn / 26 sản phẩm</w:t>
            </w:r>
          </w:p>
        </w:tc>
        <w:tc>
          <w:tcPr>
            <w:tcW w:w="1224"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715E46FA" w14:textId="77777777" w:rsidR="00AF3E08" w:rsidRDefault="00000000">
            <w:pPr>
              <w:spacing w:after="0" w:line="240" w:lineRule="auto"/>
              <w:jc w:val="right"/>
            </w:pPr>
            <w:r>
              <w:rPr>
                <w:b/>
                <w:sz w:val="17"/>
              </w:rPr>
              <w:t>1.503.200</w:t>
            </w:r>
          </w:p>
        </w:tc>
        <w:tc>
          <w:tcPr>
            <w:tcW w:w="1843"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48D5DAC2" w14:textId="77777777" w:rsidR="00AF3E08" w:rsidRDefault="00AF3E08">
            <w:pPr>
              <w:spacing w:after="0" w:line="240" w:lineRule="auto"/>
            </w:pPr>
          </w:p>
        </w:tc>
        <w:tc>
          <w:tcPr>
            <w:tcW w:w="2736" w:type="dxa"/>
            <w:tcBorders>
              <w:top w:val="single" w:sz="4" w:space="0" w:color="B8C2CC"/>
              <w:left w:val="single" w:sz="4" w:space="0" w:color="B8C2CC"/>
              <w:bottom w:val="single" w:sz="4" w:space="0" w:color="B8C2CC"/>
              <w:right w:val="single" w:sz="4" w:space="0" w:color="B8C2CC"/>
            </w:tcBorders>
            <w:shd w:val="clear" w:color="auto" w:fill="EEF5DF"/>
            <w:tcMar>
              <w:top w:w="80" w:type="dxa"/>
              <w:left w:w="120" w:type="dxa"/>
              <w:bottom w:w="80" w:type="dxa"/>
              <w:right w:w="120" w:type="dxa"/>
            </w:tcMar>
            <w:vAlign w:val="center"/>
          </w:tcPr>
          <w:p w14:paraId="4F361AB8" w14:textId="77777777" w:rsidR="00AF3E08" w:rsidRDefault="00AF3E08">
            <w:pPr>
              <w:spacing w:after="0" w:line="240" w:lineRule="auto"/>
            </w:pPr>
          </w:p>
        </w:tc>
      </w:tr>
    </w:tbl>
    <w:p w14:paraId="01EF4CB9" w14:textId="77777777" w:rsidR="007C4C5B" w:rsidRDefault="007C4C5B"/>
    <w:sectPr w:rsidR="007C4C5B" w:rsidSect="00034616">
      <w:headerReference w:type="default" r:id="rId10"/>
      <w:footerReference w:type="default" r:id="rId11"/>
      <w:pgSz w:w="16838" w:h="11906" w:orient="landscape"/>
      <w:pgMar w:top="794" w:right="794" w:bottom="794" w:left="794" w:header="709"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300B" w14:textId="77777777" w:rsidR="007C4C5B" w:rsidRDefault="007C4C5B">
      <w:pPr>
        <w:spacing w:after="0" w:line="240" w:lineRule="auto"/>
      </w:pPr>
      <w:r>
        <w:separator/>
      </w:r>
    </w:p>
  </w:endnote>
  <w:endnote w:type="continuationSeparator" w:id="0">
    <w:p w14:paraId="7F0D64C0" w14:textId="77777777" w:rsidR="007C4C5B" w:rsidRDefault="007C4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C1B8" w14:textId="77777777" w:rsidR="00AF3E08" w:rsidRDefault="00000000">
    <w:pPr>
      <w:pStyle w:val="Footer"/>
      <w:jc w:val="right"/>
    </w:pPr>
    <w:proofErr w:type="spellStart"/>
    <w:r>
      <w:rPr>
        <w:rFonts w:ascii="Arial" w:eastAsia="Arial" w:hAnsi="Arial"/>
        <w:color w:val="667085"/>
        <w:sz w:val="17"/>
      </w:rPr>
      <w:t>Biên</w:t>
    </w:r>
    <w:proofErr w:type="spellEnd"/>
    <w:r>
      <w:rPr>
        <w:rFonts w:ascii="Arial" w:eastAsia="Arial" w:hAnsi="Arial"/>
        <w:color w:val="667085"/>
        <w:sz w:val="17"/>
      </w:rPr>
      <w:t xml:space="preserve"> </w:t>
    </w:r>
    <w:proofErr w:type="spellStart"/>
    <w:r>
      <w:rPr>
        <w:rFonts w:ascii="Arial" w:eastAsia="Arial" w:hAnsi="Arial"/>
        <w:color w:val="667085"/>
        <w:sz w:val="17"/>
      </w:rPr>
      <w:t>bản</w:t>
    </w:r>
    <w:proofErr w:type="spellEnd"/>
    <w:r>
      <w:rPr>
        <w:rFonts w:ascii="Arial" w:eastAsia="Arial" w:hAnsi="Arial"/>
        <w:color w:val="667085"/>
        <w:sz w:val="17"/>
      </w:rPr>
      <w:t xml:space="preserve"> </w:t>
    </w:r>
    <w:proofErr w:type="spellStart"/>
    <w:r>
      <w:rPr>
        <w:rFonts w:ascii="Arial" w:eastAsia="Arial" w:hAnsi="Arial"/>
        <w:color w:val="667085"/>
        <w:sz w:val="17"/>
      </w:rPr>
      <w:t>đối</w:t>
    </w:r>
    <w:proofErr w:type="spellEnd"/>
    <w:r>
      <w:rPr>
        <w:rFonts w:ascii="Arial" w:eastAsia="Arial" w:hAnsi="Arial"/>
        <w:color w:val="667085"/>
        <w:sz w:val="17"/>
      </w:rPr>
      <w:t xml:space="preserve"> </w:t>
    </w:r>
    <w:proofErr w:type="spellStart"/>
    <w:r>
      <w:rPr>
        <w:rFonts w:ascii="Arial" w:eastAsia="Arial" w:hAnsi="Arial"/>
        <w:color w:val="667085"/>
        <w:sz w:val="17"/>
      </w:rPr>
      <w:t>soát</w:t>
    </w:r>
    <w:proofErr w:type="spellEnd"/>
    <w:r>
      <w:rPr>
        <w:rFonts w:ascii="Arial" w:eastAsia="Arial" w:hAnsi="Arial"/>
        <w:color w:val="667085"/>
        <w:sz w:val="17"/>
      </w:rPr>
      <w:t xml:space="preserve"> </w:t>
    </w:r>
    <w:proofErr w:type="spellStart"/>
    <w:r>
      <w:rPr>
        <w:rFonts w:ascii="Arial" w:eastAsia="Arial" w:hAnsi="Arial"/>
        <w:color w:val="667085"/>
        <w:sz w:val="17"/>
      </w:rPr>
      <w:t>đến</w:t>
    </w:r>
    <w:proofErr w:type="spellEnd"/>
    <w:r>
      <w:rPr>
        <w:rFonts w:ascii="Arial" w:eastAsia="Arial" w:hAnsi="Arial"/>
        <w:color w:val="667085"/>
        <w:sz w:val="17"/>
      </w:rPr>
      <w:t xml:space="preserve"> 23/08/</w:t>
    </w:r>
    <w:proofErr w:type="gramStart"/>
    <w:r>
      <w:rPr>
        <w:rFonts w:ascii="Arial" w:eastAsia="Arial" w:hAnsi="Arial"/>
        <w:color w:val="667085"/>
        <w:sz w:val="17"/>
      </w:rPr>
      <w:t>2026  |</w:t>
    </w:r>
    <w:proofErr w:type="gramEnd"/>
    <w:r>
      <w:rPr>
        <w:rFonts w:ascii="Arial" w:eastAsia="Arial" w:hAnsi="Arial"/>
        <w:color w:val="667085"/>
        <w:sz w:val="17"/>
      </w:rPr>
      <w:t xml:space="preserve">  Trang </w:t>
    </w:r>
    <w:r>
      <w:rPr>
        <w:rFonts w:ascii="Arial" w:eastAsia="Arial" w:hAnsi="Arial"/>
        <w:color w:val="667085"/>
        <w:sz w:val="18"/>
      </w:rPr>
      <w:fldChar w:fldCharType="begin"/>
    </w:r>
    <w:r>
      <w:rPr>
        <w:rFonts w:ascii="Arial" w:eastAsia="Arial" w:hAnsi="Arial"/>
        <w:color w:val="667085"/>
        <w:sz w:val="18"/>
      </w:rPr>
      <w:instrText xml:space="preserve"> PAGE </w:instrText>
    </w:r>
    <w:r w:rsidR="006834C6">
      <w:rPr>
        <w:rFonts w:ascii="Arial" w:eastAsia="Arial" w:hAnsi="Arial"/>
        <w:color w:val="667085"/>
        <w:sz w:val="18"/>
      </w:rPr>
      <w:fldChar w:fldCharType="separate"/>
    </w:r>
    <w:r w:rsidR="006834C6">
      <w:rPr>
        <w:rFonts w:ascii="Arial" w:eastAsia="Arial" w:hAnsi="Arial"/>
        <w:noProof/>
        <w:color w:val="667085"/>
        <w:sz w:val="18"/>
      </w:rPr>
      <w:t>1</w:t>
    </w:r>
    <w:r>
      <w:rPr>
        <w:rFonts w:ascii="Arial" w:eastAsia="Arial" w:hAnsi="Arial"/>
        <w:color w:val="66708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01F3" w14:textId="77777777" w:rsidR="00AF3E08" w:rsidRDefault="00000000">
    <w:pPr>
      <w:pStyle w:val="Footer"/>
      <w:jc w:val="right"/>
    </w:pPr>
    <w:proofErr w:type="spellStart"/>
    <w:r>
      <w:rPr>
        <w:rFonts w:ascii="Arial" w:eastAsia="Arial" w:hAnsi="Arial"/>
        <w:color w:val="667085"/>
        <w:sz w:val="17"/>
      </w:rPr>
      <w:t>Biên</w:t>
    </w:r>
    <w:proofErr w:type="spellEnd"/>
    <w:r>
      <w:rPr>
        <w:rFonts w:ascii="Arial" w:eastAsia="Arial" w:hAnsi="Arial"/>
        <w:color w:val="667085"/>
        <w:sz w:val="17"/>
      </w:rPr>
      <w:t xml:space="preserve"> </w:t>
    </w:r>
    <w:proofErr w:type="spellStart"/>
    <w:r>
      <w:rPr>
        <w:rFonts w:ascii="Arial" w:eastAsia="Arial" w:hAnsi="Arial"/>
        <w:color w:val="667085"/>
        <w:sz w:val="17"/>
      </w:rPr>
      <w:t>bản</w:t>
    </w:r>
    <w:proofErr w:type="spellEnd"/>
    <w:r>
      <w:rPr>
        <w:rFonts w:ascii="Arial" w:eastAsia="Arial" w:hAnsi="Arial"/>
        <w:color w:val="667085"/>
        <w:sz w:val="17"/>
      </w:rPr>
      <w:t xml:space="preserve"> </w:t>
    </w:r>
    <w:proofErr w:type="spellStart"/>
    <w:r>
      <w:rPr>
        <w:rFonts w:ascii="Arial" w:eastAsia="Arial" w:hAnsi="Arial"/>
        <w:color w:val="667085"/>
        <w:sz w:val="17"/>
      </w:rPr>
      <w:t>đối</w:t>
    </w:r>
    <w:proofErr w:type="spellEnd"/>
    <w:r>
      <w:rPr>
        <w:rFonts w:ascii="Arial" w:eastAsia="Arial" w:hAnsi="Arial"/>
        <w:color w:val="667085"/>
        <w:sz w:val="17"/>
      </w:rPr>
      <w:t xml:space="preserve"> </w:t>
    </w:r>
    <w:proofErr w:type="spellStart"/>
    <w:r>
      <w:rPr>
        <w:rFonts w:ascii="Arial" w:eastAsia="Arial" w:hAnsi="Arial"/>
        <w:color w:val="667085"/>
        <w:sz w:val="17"/>
      </w:rPr>
      <w:t>soát</w:t>
    </w:r>
    <w:proofErr w:type="spellEnd"/>
    <w:r>
      <w:rPr>
        <w:rFonts w:ascii="Arial" w:eastAsia="Arial" w:hAnsi="Arial"/>
        <w:color w:val="667085"/>
        <w:sz w:val="17"/>
      </w:rPr>
      <w:t xml:space="preserve"> </w:t>
    </w:r>
    <w:proofErr w:type="spellStart"/>
    <w:r>
      <w:rPr>
        <w:rFonts w:ascii="Arial" w:eastAsia="Arial" w:hAnsi="Arial"/>
        <w:color w:val="667085"/>
        <w:sz w:val="17"/>
      </w:rPr>
      <w:t>đến</w:t>
    </w:r>
    <w:proofErr w:type="spellEnd"/>
    <w:r>
      <w:rPr>
        <w:rFonts w:ascii="Arial" w:eastAsia="Arial" w:hAnsi="Arial"/>
        <w:color w:val="667085"/>
        <w:sz w:val="17"/>
      </w:rPr>
      <w:t xml:space="preserve"> 23/08/</w:t>
    </w:r>
    <w:proofErr w:type="gramStart"/>
    <w:r>
      <w:rPr>
        <w:rFonts w:ascii="Arial" w:eastAsia="Arial" w:hAnsi="Arial"/>
        <w:color w:val="667085"/>
        <w:sz w:val="17"/>
      </w:rPr>
      <w:t>2026  |</w:t>
    </w:r>
    <w:proofErr w:type="gramEnd"/>
    <w:r>
      <w:rPr>
        <w:rFonts w:ascii="Arial" w:eastAsia="Arial" w:hAnsi="Arial"/>
        <w:color w:val="667085"/>
        <w:sz w:val="17"/>
      </w:rPr>
      <w:t xml:space="preserve">  Trang </w:t>
    </w:r>
    <w:r>
      <w:rPr>
        <w:rFonts w:ascii="Arial" w:eastAsia="Arial" w:hAnsi="Arial"/>
        <w:color w:val="667085"/>
        <w:sz w:val="18"/>
      </w:rPr>
      <w:fldChar w:fldCharType="begin"/>
    </w:r>
    <w:r>
      <w:rPr>
        <w:rFonts w:ascii="Arial" w:eastAsia="Arial" w:hAnsi="Arial"/>
        <w:color w:val="667085"/>
        <w:sz w:val="18"/>
      </w:rPr>
      <w:instrText xml:space="preserve"> PAGE </w:instrText>
    </w:r>
    <w:r w:rsidR="006834C6">
      <w:rPr>
        <w:rFonts w:ascii="Arial" w:eastAsia="Arial" w:hAnsi="Arial"/>
        <w:color w:val="667085"/>
        <w:sz w:val="18"/>
      </w:rPr>
      <w:fldChar w:fldCharType="separate"/>
    </w:r>
    <w:r w:rsidR="006834C6">
      <w:rPr>
        <w:rFonts w:ascii="Arial" w:eastAsia="Arial" w:hAnsi="Arial"/>
        <w:noProof/>
        <w:color w:val="667085"/>
        <w:sz w:val="18"/>
      </w:rPr>
      <w:t>3</w:t>
    </w:r>
    <w:r>
      <w:rPr>
        <w:rFonts w:ascii="Arial" w:eastAsia="Arial" w:hAnsi="Arial"/>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C4E7" w14:textId="77777777" w:rsidR="007C4C5B" w:rsidRDefault="007C4C5B">
      <w:pPr>
        <w:spacing w:after="0" w:line="240" w:lineRule="auto"/>
      </w:pPr>
      <w:r>
        <w:separator/>
      </w:r>
    </w:p>
  </w:footnote>
  <w:footnote w:type="continuationSeparator" w:id="0">
    <w:p w14:paraId="0849A5D0" w14:textId="77777777" w:rsidR="007C4C5B" w:rsidRDefault="007C4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4D25" w14:textId="77777777" w:rsidR="00AF3E08" w:rsidRDefault="00000000">
    <w:pPr>
      <w:pStyle w:val="Header"/>
    </w:pPr>
    <w:proofErr w:type="gramStart"/>
    <w:r>
      <w:rPr>
        <w:rFonts w:ascii="Arial" w:eastAsia="Arial" w:hAnsi="Arial"/>
        <w:b/>
        <w:color w:val="587A00"/>
        <w:sz w:val="17"/>
      </w:rPr>
      <w:t>VNVENDING  |</w:t>
    </w:r>
    <w:proofErr w:type="gramEnd"/>
    <w:r>
      <w:rPr>
        <w:rFonts w:ascii="Arial" w:eastAsia="Arial" w:hAnsi="Arial"/>
        <w:b/>
        <w:color w:val="587A00"/>
        <w:sz w:val="17"/>
      </w:rPr>
      <w:t xml:space="preserve">  ĐỐI SOÁT ĐỐI TÁC JEE HOME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8ED6" w14:textId="77777777" w:rsidR="00AF3E08" w:rsidRDefault="00000000">
    <w:pPr>
      <w:pStyle w:val="Header"/>
    </w:pPr>
    <w:proofErr w:type="gramStart"/>
    <w:r>
      <w:rPr>
        <w:rFonts w:ascii="Arial" w:eastAsia="Arial" w:hAnsi="Arial"/>
        <w:b/>
        <w:color w:val="587A00"/>
        <w:sz w:val="17"/>
      </w:rPr>
      <w:t>VNVENDING  |</w:t>
    </w:r>
    <w:proofErr w:type="gramEnd"/>
    <w:r>
      <w:rPr>
        <w:rFonts w:ascii="Arial" w:eastAsia="Arial" w:hAnsi="Arial"/>
        <w:b/>
        <w:color w:val="587A00"/>
        <w:sz w:val="17"/>
      </w:rPr>
      <w:t xml:space="preserve">  ĐỐI SOÁT ĐỐI TÁC JEE HOME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424645">
    <w:abstractNumId w:val="8"/>
  </w:num>
  <w:num w:numId="2" w16cid:durableId="777064979">
    <w:abstractNumId w:val="6"/>
  </w:num>
  <w:num w:numId="3" w16cid:durableId="810559708">
    <w:abstractNumId w:val="5"/>
  </w:num>
  <w:num w:numId="4" w16cid:durableId="249854595">
    <w:abstractNumId w:val="4"/>
  </w:num>
  <w:num w:numId="5" w16cid:durableId="2016767561">
    <w:abstractNumId w:val="7"/>
  </w:num>
  <w:num w:numId="6" w16cid:durableId="1487673968">
    <w:abstractNumId w:val="3"/>
  </w:num>
  <w:num w:numId="7" w16cid:durableId="1745057820">
    <w:abstractNumId w:val="2"/>
  </w:num>
  <w:num w:numId="8" w16cid:durableId="1339581642">
    <w:abstractNumId w:val="1"/>
  </w:num>
  <w:num w:numId="9" w16cid:durableId="122081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34C6"/>
    <w:rsid w:val="007C4C5B"/>
    <w:rsid w:val="00AA1D8D"/>
    <w:rsid w:val="00AF3E08"/>
    <w:rsid w:val="00B47730"/>
    <w:rsid w:val="00CB0664"/>
    <w:rsid w:val="00D24F01"/>
    <w:rsid w:val="00ED7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BBED5"/>
  <w14:defaultImageDpi w14:val="300"/>
  <w15:docId w15:val="{12BDF0B0-924B-4CCF-A11D-C082FBD3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olor w:val="1F2933"/>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587A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587A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Biên bản đối soát VNVENDING - JEE HOME đến 23/08/2026</vt:lpstr>
    </vt:vector>
  </TitlesOfParts>
  <Manager/>
  <Company/>
  <LinksUpToDate>false</LinksUpToDate>
  <CharactersWithSpaces>5779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đối soát VNVENDING - JEE HOME đến 23/08/2026</dc:title>
  <dc:subject>Đối soát doanh thu và xác nhận thanh toán</dc:subject>
  <dc:creator>VNVENDING</dc:creator>
  <cp:keywords/>
  <dc:description>generated by python-docx</dc:description>
  <cp:lastModifiedBy>Pham Thanh Thuong</cp:lastModifiedBy>
  <cp:revision>2</cp:revision>
  <dcterms:created xsi:type="dcterms:W3CDTF">2013-12-23T23:15:00Z</dcterms:created>
  <dcterms:modified xsi:type="dcterms:W3CDTF">2026-08-24T03:41:00Z</dcterms:modified>
  <cp:category/>
</cp:coreProperties>
</file>